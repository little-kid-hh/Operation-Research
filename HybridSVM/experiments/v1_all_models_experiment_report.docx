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7BDA" w14:textId="33522B76" w:rsidR="0030680E" w:rsidRPr="000A5C8D" w:rsidRDefault="00000000">
      <w:pPr>
        <w:pStyle w:val="aa"/>
        <w:jc w:val="center"/>
        <w:rPr>
          <w:rFonts w:ascii="微软雅黑" w:eastAsia="微软雅黑" w:hAnsi="微软雅黑"/>
          <w:lang w:eastAsia="zh-CN"/>
        </w:rPr>
      </w:pPr>
      <w:proofErr w:type="spellStart"/>
      <w:r w:rsidRPr="000A5C8D">
        <w:rPr>
          <w:rFonts w:ascii="微软雅黑" w:eastAsia="微软雅黑" w:hAnsi="微软雅黑"/>
          <w:lang w:eastAsia="zh-CN"/>
        </w:rPr>
        <w:t>HybridSVM</w:t>
      </w:r>
      <w:proofErr w:type="spellEnd"/>
      <w:r w:rsidRPr="000A5C8D">
        <w:rPr>
          <w:rFonts w:ascii="微软雅黑" w:eastAsia="微软雅黑" w:hAnsi="微软雅黑"/>
          <w:lang w:eastAsia="zh-CN"/>
        </w:rPr>
        <w:t xml:space="preserve"> 布局实验汇总（v1）</w:t>
      </w:r>
    </w:p>
    <w:p w14:paraId="4B951FCE" w14:textId="77777777" w:rsidR="0030680E" w:rsidRPr="000A5C8D" w:rsidRDefault="00000000">
      <w:pPr>
        <w:rPr>
          <w:rFonts w:ascii="微软雅黑" w:eastAsia="微软雅黑" w:hAnsi="微软雅黑"/>
        </w:rPr>
      </w:pPr>
      <w:proofErr w:type="spellStart"/>
      <w:r w:rsidRPr="000A5C8D">
        <w:rPr>
          <w:rFonts w:ascii="微软雅黑" w:eastAsia="微软雅黑" w:hAnsi="微软雅黑"/>
        </w:rPr>
        <w:t>根目录：C</w:t>
      </w:r>
      <w:proofErr w:type="spellEnd"/>
      <w:r w:rsidRPr="000A5C8D">
        <w:rPr>
          <w:rFonts w:ascii="微软雅黑" w:eastAsia="微软雅黑" w:hAnsi="微软雅黑"/>
        </w:rPr>
        <w:t>:\Operation Research\</w:t>
      </w:r>
      <w:proofErr w:type="spellStart"/>
      <w:r w:rsidRPr="000A5C8D">
        <w:rPr>
          <w:rFonts w:ascii="微软雅黑" w:eastAsia="微软雅黑" w:hAnsi="微软雅黑"/>
        </w:rPr>
        <w:t>HybridSVM</w:t>
      </w:r>
      <w:proofErr w:type="spellEnd"/>
      <w:r w:rsidRPr="000A5C8D">
        <w:rPr>
          <w:rFonts w:ascii="微软雅黑" w:eastAsia="微软雅黑" w:hAnsi="微软雅黑"/>
        </w:rPr>
        <w:t>\</w:t>
      </w:r>
      <w:proofErr w:type="spellStart"/>
      <w:r w:rsidRPr="000A5C8D">
        <w:rPr>
          <w:rFonts w:ascii="微软雅黑" w:eastAsia="微软雅黑" w:hAnsi="微软雅黑"/>
        </w:rPr>
        <w:t>experiments。本文档由</w:t>
      </w:r>
      <w:proofErr w:type="spellEnd"/>
      <w:r w:rsidRPr="000A5C8D">
        <w:rPr>
          <w:rFonts w:ascii="微软雅黑" w:eastAsia="微软雅黑" w:hAnsi="微软雅黑"/>
        </w:rPr>
        <w:t xml:space="preserve"> scripts/write_experiment_report_docx.py --aggregate-v1 扫描 by_model 下各 exp_* 目录的 </w:t>
      </w:r>
      <w:proofErr w:type="gramStart"/>
      <w:r w:rsidRPr="000A5C8D">
        <w:rPr>
          <w:rFonts w:ascii="微软雅黑" w:eastAsia="微软雅黑" w:hAnsi="微软雅黑"/>
        </w:rPr>
        <w:t>results.json</w:t>
      </w:r>
      <w:proofErr w:type="gramEnd"/>
      <w:r w:rsidRPr="000A5C8D">
        <w:rPr>
          <w:rFonts w:ascii="微软雅黑" w:eastAsia="微软雅黑" w:hAnsi="微软雅黑"/>
        </w:rPr>
        <w:t xml:space="preserve"> 自动生成。</w:t>
      </w:r>
    </w:p>
    <w:p w14:paraId="32F1F1DC" w14:textId="77777777" w:rsidR="0030680E" w:rsidRPr="000A5C8D" w:rsidRDefault="00000000">
      <w:pPr>
        <w:pStyle w:val="1"/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>一、文档导读（岛模型说明在哪）</w:t>
      </w:r>
    </w:p>
    <w:p w14:paraId="06D85E77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 xml:space="preserve">本 Word </w:t>
      </w:r>
      <w:proofErr w:type="spellStart"/>
      <w:r w:rsidRPr="000A5C8D">
        <w:rPr>
          <w:rFonts w:ascii="微软雅黑" w:eastAsia="微软雅黑" w:hAnsi="微软雅黑"/>
        </w:rPr>
        <w:t>与项目</w:t>
      </w:r>
      <w:proofErr w:type="spellEnd"/>
      <w:r w:rsidRPr="000A5C8D">
        <w:rPr>
          <w:rFonts w:ascii="微软雅黑" w:eastAsia="微软雅黑" w:hAnsi="微软雅黑"/>
        </w:rPr>
        <w:t xml:space="preserve"> README 中「Architecture」一节下的「FunSearch 岛模型：进化子流程（详细）」写的是同一套机制。代码位置：src/evolution.py（Population、Island、EvolutionEngine.step、apply_rules）；实验默认：run_experiment.py 中的 EVOLUTION_ISLAND_RESET_EVERY（岛重置周期）、HYBRID_RULE_TOP_K（Hybrid 用几条规则）。</w:t>
      </w:r>
    </w:p>
    <w:p w14:paraId="35ACB108" w14:textId="77777777" w:rsidR="0030680E" w:rsidRPr="000A5C8D" w:rsidRDefault="00000000">
      <w:pPr>
        <w:pStyle w:val="1"/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>二、四阶段总</w:t>
      </w:r>
      <w:proofErr w:type="gramStart"/>
      <w:r w:rsidRPr="000A5C8D">
        <w:rPr>
          <w:rFonts w:ascii="微软雅黑" w:eastAsia="微软雅黑" w:hAnsi="微软雅黑"/>
          <w:lang w:eastAsia="zh-CN"/>
        </w:rPr>
        <w:t>览</w:t>
      </w:r>
      <w:proofErr w:type="gramEnd"/>
    </w:p>
    <w:p w14:paraId="3D10436B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  <w:lang w:eastAsia="zh-CN"/>
        </w:rPr>
        <w:t>1. Stage 1 — 线性 SVM：训练或加载模型；对测试集输出 P(y=1) 与硬预测。</w:t>
      </w:r>
      <w:r w:rsidRPr="000A5C8D">
        <w:rPr>
          <w:rFonts w:ascii="微软雅黑" w:eastAsia="微软雅黑" w:hAnsi="微软雅黑"/>
          <w:lang w:eastAsia="zh-CN"/>
        </w:rPr>
        <w:br/>
      </w:r>
      <w:r w:rsidRPr="000A5C8D">
        <w:rPr>
          <w:rFonts w:ascii="微软雅黑" w:eastAsia="微软雅黑" w:hAnsi="微软雅黑"/>
        </w:rPr>
        <w:t xml:space="preserve">2. Stage 2 — </w:t>
      </w:r>
      <w:proofErr w:type="spellStart"/>
      <w:r w:rsidRPr="000A5C8D">
        <w:rPr>
          <w:rFonts w:ascii="微软雅黑" w:eastAsia="微软雅黑" w:hAnsi="微软雅黑"/>
        </w:rPr>
        <w:t>难例挖掘：相对阈值</w:t>
      </w:r>
      <w:proofErr w:type="spellEnd"/>
      <w:r w:rsidRPr="000A5C8D">
        <w:rPr>
          <w:rFonts w:ascii="微软雅黑" w:eastAsia="微软雅黑" w:hAnsi="微软雅黑"/>
        </w:rPr>
        <w:t xml:space="preserve"> 0.5 得 FN/FP/Easy TN/Easy TP；写 hard_case_summary.md。</w:t>
      </w:r>
      <w:r w:rsidRPr="000A5C8D">
        <w:rPr>
          <w:rFonts w:ascii="微软雅黑" w:eastAsia="微软雅黑" w:hAnsi="微软雅黑"/>
        </w:rPr>
        <w:br/>
        <w:t>3. Stage 3 — FunSearch 岛模型 + LLM：迭代生成 apply_rule_patch；产出 evolved_rules 与 checkpoint 等。</w:t>
      </w:r>
      <w:r w:rsidRPr="000A5C8D">
        <w:rPr>
          <w:rFonts w:ascii="微软雅黑" w:eastAsia="微软雅黑" w:hAnsi="微软雅黑"/>
        </w:rPr>
        <w:br/>
        <w:t>4. Stage 4 — 评估：按全局 top-k 规则链式覆盖得到 Hybrid；写 results.json 与 hard_case_summary_hybrid.md。</w:t>
      </w:r>
    </w:p>
    <w:p w14:paraId="33F72C99" w14:textId="77777777" w:rsidR="0030680E" w:rsidRPr="000A5C8D" w:rsidRDefault="00000000">
      <w:pPr>
        <w:pStyle w:val="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三、Pipeline 分阶段详述（完整）</w:t>
      </w:r>
    </w:p>
    <w:p w14:paraId="2C76C36C" w14:textId="77777777" w:rsidR="0030680E" w:rsidRPr="000A5C8D" w:rsidRDefault="00000000">
      <w:pPr>
        <w:pStyle w:val="2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Stage 1：线性 SVM 基线</w:t>
      </w:r>
    </w:p>
    <w:p w14:paraId="6333D7E8" w14:textId="77777777" w:rsidR="0030680E" w:rsidRPr="000A5C8D" w:rsidRDefault="00000000">
      <w:pPr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</w:rPr>
        <w:t xml:space="preserve">在训练集（或配置的 CSV）上拟合线性 SVM（C、核等见 svm_train / run_experiment），对测试样本输出决策值经 sigmoid </w:t>
      </w:r>
      <w:proofErr w:type="spellStart"/>
      <w:r w:rsidRPr="000A5C8D">
        <w:rPr>
          <w:rFonts w:ascii="微软雅黑" w:eastAsia="微软雅黑" w:hAnsi="微软雅黑"/>
        </w:rPr>
        <w:t>后的</w:t>
      </w:r>
      <w:proofErr w:type="spellEnd"/>
      <w:r w:rsidRPr="000A5C8D">
        <w:rPr>
          <w:rFonts w:ascii="微软雅黑" w:eastAsia="微软雅黑" w:hAnsi="微软雅黑"/>
        </w:rPr>
        <w:t xml:space="preserve"> P(y=</w:t>
      </w:r>
      <w:proofErr w:type="gramStart"/>
      <w:r w:rsidRPr="000A5C8D">
        <w:rPr>
          <w:rFonts w:ascii="微软雅黑" w:eastAsia="微软雅黑" w:hAnsi="微软雅黑"/>
        </w:rPr>
        <w:t>1)。</w:t>
      </w:r>
      <w:proofErr w:type="gramEnd"/>
      <w:r w:rsidRPr="000A5C8D">
        <w:rPr>
          <w:rFonts w:ascii="微软雅黑" w:eastAsia="微软雅黑" w:hAnsi="微软雅黑"/>
          <w:lang w:eastAsia="zh-CN"/>
        </w:rPr>
        <w:t>硬预测一般为 prob≥0.5→1，否则→0。该基线不参与后续梯度更新；规则只在推理阶段覆盖预测。</w:t>
      </w:r>
    </w:p>
    <w:p w14:paraId="56EEB8AB" w14:textId="77777777" w:rsidR="0030680E" w:rsidRPr="000A5C8D" w:rsidRDefault="00000000">
      <w:pPr>
        <w:pStyle w:val="2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lastRenderedPageBreak/>
        <w:t>Stage 2：难例挖掘（hard_cases）</w:t>
      </w:r>
    </w:p>
    <w:p w14:paraId="1F2F6CB6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在测试集上对照真标签与 SVM 预测：FN（真可行但 SVM 判否）、FP（真不可行但 SVM 判是）；在 SVM 判对的样本中划分 Easy TN / Easy TP，用于进化阶段惩罚「乱改判对样本」的行为。render_hard_case_prompt 等生成 hard_case_summary.md，并可含 easy 典型行与可选对比行（§5），供 LLM 理解错误模式。实现见 src/hard_cases.py。</w:t>
      </w:r>
    </w:p>
    <w:p w14:paraId="796A4DDE" w14:textId="77777777" w:rsidR="0030680E" w:rsidRPr="000A5C8D" w:rsidRDefault="00000000">
      <w:pPr>
        <w:pStyle w:val="21"/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>Stage 3：</w:t>
      </w:r>
      <w:proofErr w:type="spellStart"/>
      <w:r w:rsidRPr="000A5C8D">
        <w:rPr>
          <w:rFonts w:ascii="微软雅黑" w:eastAsia="微软雅黑" w:hAnsi="微软雅黑"/>
          <w:lang w:eastAsia="zh-CN"/>
        </w:rPr>
        <w:t>FunSearch</w:t>
      </w:r>
      <w:proofErr w:type="spellEnd"/>
      <w:r w:rsidRPr="000A5C8D">
        <w:rPr>
          <w:rFonts w:ascii="微软雅黑" w:eastAsia="微软雅黑" w:hAnsi="微软雅黑"/>
          <w:lang w:eastAsia="zh-CN"/>
        </w:rPr>
        <w:t xml:space="preserve"> 岛模型与 LLM 进化</w:t>
      </w:r>
    </w:p>
    <w:p w14:paraId="7E3A2FFC" w14:textId="77777777" w:rsidR="0030680E" w:rsidRPr="000A5C8D" w:rsidRDefault="00000000">
      <w:pPr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>【为何多岛】单一列表只保留全局 top 时易早熟收敛；</w:t>
      </w:r>
      <w:proofErr w:type="gramStart"/>
      <w:r w:rsidRPr="000A5C8D">
        <w:rPr>
          <w:rFonts w:ascii="微软雅黑" w:eastAsia="微软雅黑" w:hAnsi="微软雅黑"/>
          <w:lang w:eastAsia="zh-CN"/>
        </w:rPr>
        <w:t>多岛分散</w:t>
      </w:r>
      <w:proofErr w:type="gramEnd"/>
      <w:r w:rsidRPr="000A5C8D">
        <w:rPr>
          <w:rFonts w:ascii="微软雅黑" w:eastAsia="微软雅黑" w:hAnsi="微软雅黑"/>
          <w:lang w:eastAsia="zh-CN"/>
        </w:rPr>
        <w:t>存放规则，并周期性对</w:t>
      </w:r>
      <w:proofErr w:type="gramStart"/>
      <w:r w:rsidRPr="000A5C8D">
        <w:rPr>
          <w:rFonts w:ascii="微软雅黑" w:eastAsia="微软雅黑" w:hAnsi="微软雅黑"/>
          <w:lang w:eastAsia="zh-CN"/>
        </w:rPr>
        <w:t>最差岛用强</w:t>
      </w:r>
      <w:proofErr w:type="gramEnd"/>
      <w:r w:rsidRPr="000A5C8D">
        <w:rPr>
          <w:rFonts w:ascii="微软雅黑" w:eastAsia="微软雅黑" w:hAnsi="微软雅黑"/>
          <w:lang w:eastAsia="zh-CN"/>
        </w:rPr>
        <w:t xml:space="preserve">岛好规则克隆重播种，兼顾探索与利用。日志 </w:t>
      </w:r>
      <w:proofErr w:type="spellStart"/>
      <w:r w:rsidRPr="000A5C8D">
        <w:rPr>
          <w:rFonts w:ascii="微软雅黑" w:eastAsia="微软雅黑" w:hAnsi="微软雅黑"/>
          <w:lang w:eastAsia="zh-CN"/>
        </w:rPr>
        <w:t>diversity_score</w:t>
      </w:r>
      <w:proofErr w:type="spellEnd"/>
      <w:r w:rsidRPr="000A5C8D">
        <w:rPr>
          <w:rFonts w:ascii="微软雅黑" w:eastAsia="微软雅黑" w:hAnsi="微软雅黑"/>
          <w:lang w:eastAsia="zh-CN"/>
        </w:rPr>
        <w:t xml:space="preserve">() </w:t>
      </w:r>
      <w:proofErr w:type="gramStart"/>
      <w:r w:rsidRPr="000A5C8D">
        <w:rPr>
          <w:rFonts w:ascii="微软雅黑" w:eastAsia="微软雅黑" w:hAnsi="微软雅黑"/>
          <w:lang w:eastAsia="zh-CN"/>
        </w:rPr>
        <w:t>粗测代码</w:t>
      </w:r>
      <w:proofErr w:type="gramEnd"/>
      <w:r w:rsidRPr="000A5C8D">
        <w:rPr>
          <w:rFonts w:ascii="微软雅黑" w:eastAsia="微软雅黑" w:hAnsi="微软雅黑"/>
          <w:lang w:eastAsia="zh-CN"/>
        </w:rPr>
        <w:t>多样性。</w:t>
      </w:r>
    </w:p>
    <w:p w14:paraId="433F57CD" w14:textId="77777777" w:rsidR="00C34ADF" w:rsidRDefault="00000000">
      <w:pPr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 xml:space="preserve">【结构】Population 含 </w:t>
      </w:r>
      <w:proofErr w:type="spellStart"/>
      <w:r w:rsidRPr="000A5C8D">
        <w:rPr>
          <w:rFonts w:ascii="微软雅黑" w:eastAsia="微软雅黑" w:hAnsi="微软雅黑"/>
          <w:lang w:eastAsia="zh-CN"/>
        </w:rPr>
        <w:t>n_islands</w:t>
      </w:r>
      <w:proofErr w:type="spellEnd"/>
      <w:r w:rsidRPr="000A5C8D">
        <w:rPr>
          <w:rFonts w:ascii="微软雅黑" w:eastAsia="微软雅黑" w:hAnsi="微软雅黑"/>
          <w:lang w:eastAsia="zh-CN"/>
        </w:rPr>
        <w:t xml:space="preserve"> </w:t>
      </w:r>
      <w:proofErr w:type="gramStart"/>
      <w:r w:rsidRPr="000A5C8D">
        <w:rPr>
          <w:rFonts w:ascii="微软雅黑" w:eastAsia="微软雅黑" w:hAnsi="微软雅黑"/>
          <w:lang w:eastAsia="zh-CN"/>
        </w:rPr>
        <w:t>个</w:t>
      </w:r>
      <w:proofErr w:type="gramEnd"/>
      <w:r w:rsidRPr="000A5C8D">
        <w:rPr>
          <w:rFonts w:ascii="微软雅黑" w:eastAsia="微软雅黑" w:hAnsi="微软雅黑"/>
          <w:lang w:eastAsia="zh-CN"/>
        </w:rPr>
        <w:t xml:space="preserve"> Island（默认 4）。</w:t>
      </w:r>
    </w:p>
    <w:p w14:paraId="194FDDF2" w14:textId="33619FE1" w:rsidR="0030680E" w:rsidRPr="000A5C8D" w:rsidRDefault="00000000" w:rsidP="00C34ADF">
      <w:pPr>
        <w:ind w:firstLine="720"/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 xml:space="preserve">每岛多条 Rule（字符串形式的 </w:t>
      </w:r>
      <w:proofErr w:type="spellStart"/>
      <w:r w:rsidRPr="000A5C8D">
        <w:rPr>
          <w:rFonts w:ascii="微软雅黑" w:eastAsia="微软雅黑" w:hAnsi="微软雅黑"/>
          <w:lang w:eastAsia="zh-CN"/>
        </w:rPr>
        <w:t>apply_rule_patch</w:t>
      </w:r>
      <w:proofErr w:type="spellEnd"/>
      <w:r w:rsidRPr="000A5C8D">
        <w:rPr>
          <w:rFonts w:ascii="微软雅黑" w:eastAsia="微软雅黑" w:hAnsi="微软雅黑"/>
          <w:lang w:eastAsia="zh-CN"/>
        </w:rPr>
        <w:t>）。</w:t>
      </w:r>
      <w:proofErr w:type="gramStart"/>
      <w:r w:rsidRPr="000A5C8D">
        <w:rPr>
          <w:rFonts w:ascii="微软雅黑" w:eastAsia="微软雅黑" w:hAnsi="微软雅黑"/>
          <w:lang w:eastAsia="zh-CN"/>
        </w:rPr>
        <w:t>单岛上限</w:t>
      </w:r>
      <w:proofErr w:type="gramEnd"/>
      <w:r w:rsidRPr="000A5C8D">
        <w:rPr>
          <w:rFonts w:ascii="微软雅黑" w:eastAsia="微软雅黑" w:hAnsi="微软雅黑"/>
          <w:lang w:eastAsia="zh-CN"/>
        </w:rPr>
        <w:t xml:space="preserve"> </w:t>
      </w:r>
      <w:proofErr w:type="spellStart"/>
      <w:r w:rsidRPr="000A5C8D">
        <w:rPr>
          <w:rFonts w:ascii="微软雅黑" w:eastAsia="微软雅黑" w:hAnsi="微软雅黑"/>
          <w:lang w:eastAsia="zh-CN"/>
        </w:rPr>
        <w:t>max_island_size</w:t>
      </w:r>
      <w:proofErr w:type="spellEnd"/>
      <w:r w:rsidRPr="000A5C8D">
        <w:rPr>
          <w:rFonts w:ascii="微软雅黑" w:eastAsia="微软雅黑" w:hAnsi="微软雅黑"/>
          <w:lang w:eastAsia="zh-CN"/>
        </w:rPr>
        <w:t xml:space="preserve">（默认 50），超出按 </w:t>
      </w:r>
      <w:proofErr w:type="spellStart"/>
      <w:r w:rsidRPr="000A5C8D">
        <w:rPr>
          <w:rFonts w:ascii="微软雅黑" w:eastAsia="微软雅黑" w:hAnsi="微软雅黑"/>
          <w:lang w:eastAsia="zh-CN"/>
        </w:rPr>
        <w:t>rule_sort_key</w:t>
      </w:r>
      <w:proofErr w:type="spellEnd"/>
      <w:r w:rsidRPr="000A5C8D">
        <w:rPr>
          <w:rFonts w:ascii="微软雅黑" w:eastAsia="微软雅黑" w:hAnsi="微软雅黑"/>
          <w:lang w:eastAsia="zh-CN"/>
        </w:rPr>
        <w:t xml:space="preserve"> 截断：score 主序；平局看 FN+FP 总修正；再平局 </w:t>
      </w:r>
      <w:proofErr w:type="spellStart"/>
      <w:r w:rsidRPr="000A5C8D">
        <w:rPr>
          <w:rFonts w:ascii="微软雅黑" w:eastAsia="微软雅黑" w:hAnsi="微软雅黑"/>
          <w:lang w:eastAsia="zh-CN"/>
        </w:rPr>
        <w:t>easy_overrides</w:t>
      </w:r>
      <w:proofErr w:type="spellEnd"/>
      <w:r w:rsidRPr="000A5C8D">
        <w:rPr>
          <w:rFonts w:ascii="微软雅黑" w:eastAsia="微软雅黑" w:hAnsi="微软雅黑"/>
          <w:lang w:eastAsia="zh-CN"/>
        </w:rPr>
        <w:t xml:space="preserve"> 越少越好。</w:t>
      </w:r>
    </w:p>
    <w:p w14:paraId="683F0260" w14:textId="77777777" w:rsidR="00C34ADF" w:rsidRDefault="00000000">
      <w:pPr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</w:rPr>
        <w:t>【</w:t>
      </w:r>
      <w:proofErr w:type="spellStart"/>
      <w:r w:rsidRPr="000A5C8D">
        <w:rPr>
          <w:rFonts w:ascii="微软雅黑" w:eastAsia="微软雅黑" w:hAnsi="微软雅黑"/>
        </w:rPr>
        <w:t>新规则进岛</w:t>
      </w:r>
      <w:proofErr w:type="spellEnd"/>
      <w:r w:rsidRPr="000A5C8D">
        <w:rPr>
          <w:rFonts w:ascii="微软雅黑" w:eastAsia="微软雅黑" w:hAnsi="微软雅黑"/>
        </w:rPr>
        <w:t xml:space="preserve"> </w:t>
      </w:r>
      <w:proofErr w:type="spellStart"/>
      <w:r w:rsidRPr="000A5C8D">
        <w:rPr>
          <w:rFonts w:ascii="微软雅黑" w:eastAsia="微软雅黑" w:hAnsi="微软雅黑"/>
        </w:rPr>
        <w:t>rule_placement</w:t>
      </w:r>
      <w:proofErr w:type="spellEnd"/>
      <w:r w:rsidRPr="000A5C8D">
        <w:rPr>
          <w:rFonts w:ascii="微软雅黑" w:eastAsia="微软雅黑" w:hAnsi="微软雅黑"/>
        </w:rPr>
        <w:t>】</w:t>
      </w:r>
    </w:p>
    <w:p w14:paraId="5B941464" w14:textId="77777777" w:rsidR="00C34ADF" w:rsidRDefault="00000000" w:rsidP="00C34ADF">
      <w:pPr>
        <w:ind w:firstLine="720"/>
        <w:rPr>
          <w:rFonts w:ascii="微软雅黑" w:eastAsia="微软雅黑" w:hAnsi="微软雅黑"/>
          <w:lang w:eastAsia="zh-CN"/>
        </w:rPr>
      </w:pPr>
      <w:proofErr w:type="spellStart"/>
      <w:r w:rsidRPr="000A5C8D">
        <w:rPr>
          <w:rFonts w:ascii="微软雅黑" w:eastAsia="微软雅黑" w:hAnsi="微软雅黑"/>
        </w:rPr>
        <w:t>round_robin（默认）轮询各岛</w:t>
      </w:r>
      <w:proofErr w:type="spellEnd"/>
      <w:r w:rsidRPr="000A5C8D">
        <w:rPr>
          <w:rFonts w:ascii="微软雅黑" w:eastAsia="微软雅黑" w:hAnsi="微软雅黑"/>
        </w:rPr>
        <w:t>；</w:t>
      </w:r>
    </w:p>
    <w:p w14:paraId="3F1AD157" w14:textId="77777777" w:rsidR="00C34ADF" w:rsidRDefault="00000000" w:rsidP="00C34ADF">
      <w:pPr>
        <w:ind w:firstLine="720"/>
        <w:rPr>
          <w:rFonts w:ascii="微软雅黑" w:eastAsia="微软雅黑" w:hAnsi="微软雅黑"/>
          <w:lang w:eastAsia="zh-CN"/>
        </w:rPr>
      </w:pPr>
      <w:proofErr w:type="spellStart"/>
      <w:r w:rsidRPr="000A5C8D">
        <w:rPr>
          <w:rFonts w:ascii="微软雅黑" w:eastAsia="微软雅黑" w:hAnsi="微软雅黑"/>
        </w:rPr>
        <w:t>min_best_score</w:t>
      </w:r>
      <w:proofErr w:type="spellEnd"/>
      <w:r w:rsidRPr="000A5C8D">
        <w:rPr>
          <w:rFonts w:ascii="微软雅黑" w:eastAsia="微软雅黑" w:hAnsi="微软雅黑"/>
        </w:rPr>
        <w:t xml:space="preserve"> </w:t>
      </w:r>
      <w:proofErr w:type="spellStart"/>
      <w:r w:rsidRPr="000A5C8D">
        <w:rPr>
          <w:rFonts w:ascii="微软雅黑" w:eastAsia="微软雅黑" w:hAnsi="微软雅黑"/>
        </w:rPr>
        <w:t>进当前</w:t>
      </w:r>
      <w:proofErr w:type="spellEnd"/>
      <w:r w:rsidRPr="000A5C8D">
        <w:rPr>
          <w:rFonts w:ascii="微软雅黑" w:eastAsia="微软雅黑" w:hAnsi="微软雅黑"/>
        </w:rPr>
        <w:t xml:space="preserve"> </w:t>
      </w:r>
      <w:proofErr w:type="spellStart"/>
      <w:r w:rsidRPr="000A5C8D">
        <w:rPr>
          <w:rFonts w:ascii="微软雅黑" w:eastAsia="微软雅黑" w:hAnsi="微软雅黑"/>
        </w:rPr>
        <w:t>best_score</w:t>
      </w:r>
      <w:proofErr w:type="spellEnd"/>
      <w:r w:rsidRPr="000A5C8D">
        <w:rPr>
          <w:rFonts w:ascii="微软雅黑" w:eastAsia="微软雅黑" w:hAnsi="微软雅黑"/>
        </w:rPr>
        <w:t xml:space="preserve"> </w:t>
      </w:r>
      <w:proofErr w:type="spellStart"/>
      <w:r w:rsidRPr="000A5C8D">
        <w:rPr>
          <w:rFonts w:ascii="微软雅黑" w:eastAsia="微软雅黑" w:hAnsi="微软雅黑"/>
        </w:rPr>
        <w:t>最低的岛</w:t>
      </w:r>
      <w:proofErr w:type="spellEnd"/>
      <w:r w:rsidRPr="000A5C8D">
        <w:rPr>
          <w:rFonts w:ascii="微软雅黑" w:eastAsia="微软雅黑" w:hAnsi="微软雅黑"/>
        </w:rPr>
        <w:t>；</w:t>
      </w:r>
    </w:p>
    <w:p w14:paraId="28024915" w14:textId="5ADF2EFF" w:rsidR="0030680E" w:rsidRPr="000A5C8D" w:rsidRDefault="00000000" w:rsidP="00C34ADF">
      <w:pPr>
        <w:ind w:firstLine="720"/>
        <w:rPr>
          <w:rFonts w:ascii="微软雅黑" w:eastAsia="微软雅黑" w:hAnsi="微软雅黑"/>
        </w:rPr>
      </w:pPr>
      <w:proofErr w:type="spellStart"/>
      <w:r w:rsidRPr="000A5C8D">
        <w:rPr>
          <w:rFonts w:ascii="微软雅黑" w:eastAsia="微软雅黑" w:hAnsi="微软雅黑"/>
        </w:rPr>
        <w:t>min_rule_count</w:t>
      </w:r>
      <w:proofErr w:type="spellEnd"/>
      <w:r w:rsidRPr="000A5C8D">
        <w:rPr>
          <w:rFonts w:ascii="微软雅黑" w:eastAsia="微软雅黑" w:hAnsi="微软雅黑"/>
        </w:rPr>
        <w:t xml:space="preserve"> </w:t>
      </w:r>
      <w:proofErr w:type="spellStart"/>
      <w:r w:rsidRPr="000A5C8D">
        <w:rPr>
          <w:rFonts w:ascii="微软雅黑" w:eastAsia="微软雅黑" w:hAnsi="微软雅黑"/>
        </w:rPr>
        <w:t>进规则条数最少的岛</w:t>
      </w:r>
      <w:proofErr w:type="spellEnd"/>
      <w:r w:rsidRPr="000A5C8D">
        <w:rPr>
          <w:rFonts w:ascii="微软雅黑" w:eastAsia="微软雅黑" w:hAnsi="微软雅黑"/>
        </w:rPr>
        <w:t>。</w:t>
      </w:r>
    </w:p>
    <w:p w14:paraId="134A6ED0" w14:textId="77777777" w:rsidR="00C34ADF" w:rsidRDefault="00000000">
      <w:pPr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</w:rPr>
        <w:t>【</w:t>
      </w:r>
      <w:proofErr w:type="spellStart"/>
      <w:r w:rsidRPr="000A5C8D">
        <w:rPr>
          <w:rFonts w:ascii="微软雅黑" w:eastAsia="微软雅黑" w:hAnsi="微软雅黑"/>
        </w:rPr>
        <w:t>单次</w:t>
      </w:r>
      <w:proofErr w:type="spellEnd"/>
      <w:r w:rsidRPr="000A5C8D">
        <w:rPr>
          <w:rFonts w:ascii="微软雅黑" w:eastAsia="微软雅黑" w:hAnsi="微软雅黑"/>
        </w:rPr>
        <w:t xml:space="preserve"> </w:t>
      </w:r>
      <w:proofErr w:type="gramStart"/>
      <w:r w:rsidRPr="000A5C8D">
        <w:rPr>
          <w:rFonts w:ascii="微软雅黑" w:eastAsia="微软雅黑" w:hAnsi="微软雅黑"/>
        </w:rPr>
        <w:t>step(</w:t>
      </w:r>
      <w:proofErr w:type="gramEnd"/>
      <w:r w:rsidRPr="000A5C8D">
        <w:rPr>
          <w:rFonts w:ascii="微软雅黑" w:eastAsia="微软雅黑" w:hAnsi="微软雅黑"/>
        </w:rPr>
        <w:t xml:space="preserve">)】iteration </w:t>
      </w:r>
      <w:proofErr w:type="spellStart"/>
      <w:r w:rsidRPr="000A5C8D">
        <w:rPr>
          <w:rFonts w:ascii="微软雅黑" w:eastAsia="微软雅黑" w:hAnsi="微软雅黑"/>
        </w:rPr>
        <w:t>自增</w:t>
      </w:r>
      <w:proofErr w:type="spellEnd"/>
      <w:r w:rsidRPr="000A5C8D">
        <w:rPr>
          <w:rFonts w:ascii="微软雅黑" w:eastAsia="微软雅黑" w:hAnsi="微软雅黑"/>
        </w:rPr>
        <w:t>。</w:t>
      </w:r>
    </w:p>
    <w:p w14:paraId="286581CF" w14:textId="77777777" w:rsidR="00C34ADF" w:rsidRPr="00462470" w:rsidRDefault="00000000" w:rsidP="00462470">
      <w:pPr>
        <w:pStyle w:val="ae"/>
        <w:numPr>
          <w:ilvl w:val="0"/>
          <w:numId w:val="10"/>
        </w:numPr>
        <w:rPr>
          <w:rFonts w:ascii="微软雅黑" w:eastAsia="微软雅黑" w:hAnsi="微软雅黑"/>
          <w:lang w:eastAsia="zh-CN"/>
        </w:rPr>
      </w:pPr>
      <w:proofErr w:type="spellStart"/>
      <w:r w:rsidRPr="00462470">
        <w:rPr>
          <w:rFonts w:ascii="微软雅黑" w:eastAsia="微软雅黑" w:hAnsi="微软雅黑"/>
        </w:rPr>
        <w:t>sample_prompt_rules</w:t>
      </w:r>
      <w:proofErr w:type="spellEnd"/>
      <w:r w:rsidRPr="00462470">
        <w:rPr>
          <w:rFonts w:ascii="微软雅黑" w:eastAsia="微软雅黑" w:hAnsi="微软雅黑"/>
        </w:rPr>
        <w:t>(k=</w:t>
      </w:r>
      <w:proofErr w:type="gramStart"/>
      <w:r w:rsidRPr="00462470">
        <w:rPr>
          <w:rFonts w:ascii="微软雅黑" w:eastAsia="微软雅黑" w:hAnsi="微软雅黑"/>
        </w:rPr>
        <w:t>2)：</w:t>
      </w:r>
      <w:proofErr w:type="spellStart"/>
      <w:proofErr w:type="gramEnd"/>
      <w:r w:rsidRPr="00462470">
        <w:rPr>
          <w:rFonts w:ascii="微软雅黑" w:eastAsia="微软雅黑" w:hAnsi="微软雅黑"/>
        </w:rPr>
        <w:t>先随机选一岛，再在该岛内</w:t>
      </w:r>
      <w:proofErr w:type="spellEnd"/>
      <w:r w:rsidRPr="00462470">
        <w:rPr>
          <w:rFonts w:ascii="微软雅黑" w:eastAsia="微软雅黑" w:hAnsi="微软雅黑"/>
        </w:rPr>
        <w:t xml:space="preserve"> Boltzmann(temperature=0.5) </w:t>
      </w:r>
      <w:proofErr w:type="spellStart"/>
      <w:r w:rsidRPr="00462470">
        <w:rPr>
          <w:rFonts w:ascii="微软雅黑" w:eastAsia="微软雅黑" w:hAnsi="微软雅黑"/>
        </w:rPr>
        <w:t>采样</w:t>
      </w:r>
      <w:proofErr w:type="spellEnd"/>
      <w:r w:rsidRPr="00462470">
        <w:rPr>
          <w:rFonts w:ascii="微软雅黑" w:eastAsia="微软雅黑" w:hAnsi="微软雅黑"/>
        </w:rPr>
        <w:t xml:space="preserve"> k </w:t>
      </w:r>
      <w:proofErr w:type="spellStart"/>
      <w:r w:rsidRPr="00462470">
        <w:rPr>
          <w:rFonts w:ascii="微软雅黑" w:eastAsia="微软雅黑" w:hAnsi="微软雅黑"/>
        </w:rPr>
        <w:t>条作种子</w:t>
      </w:r>
      <w:proofErr w:type="spellEnd"/>
      <w:r w:rsidRPr="00462470">
        <w:rPr>
          <w:rFonts w:ascii="微软雅黑" w:eastAsia="微软雅黑" w:hAnsi="微软雅黑"/>
        </w:rPr>
        <w:t>。</w:t>
      </w:r>
    </w:p>
    <w:p w14:paraId="61475CFD" w14:textId="77777777" w:rsidR="00C34ADF" w:rsidRPr="00462470" w:rsidRDefault="00000000" w:rsidP="00462470">
      <w:pPr>
        <w:pStyle w:val="ae"/>
        <w:numPr>
          <w:ilvl w:val="0"/>
          <w:numId w:val="10"/>
        </w:numPr>
        <w:rPr>
          <w:rFonts w:ascii="微软雅黑" w:eastAsia="微软雅黑" w:hAnsi="微软雅黑"/>
          <w:lang w:eastAsia="zh-CN"/>
        </w:rPr>
      </w:pPr>
      <w:proofErr w:type="spellStart"/>
      <w:r w:rsidRPr="00462470">
        <w:rPr>
          <w:rFonts w:ascii="微软雅黑" w:eastAsia="微软雅黑" w:hAnsi="微软雅黑"/>
        </w:rPr>
        <w:t>build_evolution_prompt</w:t>
      </w:r>
      <w:proofErr w:type="spellEnd"/>
      <w:r w:rsidRPr="00462470">
        <w:rPr>
          <w:rFonts w:ascii="微软雅黑" w:eastAsia="微软雅黑" w:hAnsi="微软雅黑"/>
        </w:rPr>
        <w:t xml:space="preserve"> </w:t>
      </w:r>
      <w:proofErr w:type="spellStart"/>
      <w:r w:rsidRPr="00462470">
        <w:rPr>
          <w:rFonts w:ascii="微软雅黑" w:eastAsia="微软雅黑" w:hAnsi="微软雅黑"/>
        </w:rPr>
        <w:t>拼接：特征分位表、SVM</w:t>
      </w:r>
      <w:proofErr w:type="spellEnd"/>
      <w:r w:rsidRPr="00462470">
        <w:rPr>
          <w:rFonts w:ascii="微软雅黑" w:eastAsia="微软雅黑" w:hAnsi="微软雅黑"/>
        </w:rPr>
        <w:t xml:space="preserve"> </w:t>
      </w:r>
      <w:proofErr w:type="spellStart"/>
      <w:r w:rsidRPr="00462470">
        <w:rPr>
          <w:rFonts w:ascii="微软雅黑" w:eastAsia="微软雅黑" w:hAnsi="微软雅黑"/>
        </w:rPr>
        <w:t>系数摘要、hard_case</w:t>
      </w:r>
      <w:proofErr w:type="spellEnd"/>
      <w:r w:rsidRPr="00462470">
        <w:rPr>
          <w:rFonts w:ascii="微软雅黑" w:eastAsia="微软雅黑" w:hAnsi="微软雅黑"/>
        </w:rPr>
        <w:t xml:space="preserve"> </w:t>
      </w:r>
      <w:proofErr w:type="spellStart"/>
      <w:r w:rsidRPr="00462470">
        <w:rPr>
          <w:rFonts w:ascii="微软雅黑" w:eastAsia="微软雅黑" w:hAnsi="微软雅黑"/>
        </w:rPr>
        <w:t>全文、k</w:t>
      </w:r>
      <w:proofErr w:type="spellEnd"/>
      <w:r w:rsidRPr="00462470">
        <w:rPr>
          <w:rFonts w:ascii="微软雅黑" w:eastAsia="微软雅黑" w:hAnsi="微软雅黑"/>
        </w:rPr>
        <w:t xml:space="preserve"> 个种子及统计、RULE_SKELETON；</w:t>
      </w:r>
    </w:p>
    <w:p w14:paraId="7ABA7EFF" w14:textId="5931A9AE" w:rsidR="0030680E" w:rsidRPr="00462470" w:rsidRDefault="00000000" w:rsidP="00462470">
      <w:pPr>
        <w:pStyle w:val="ae"/>
        <w:numPr>
          <w:ilvl w:val="0"/>
          <w:numId w:val="10"/>
        </w:numPr>
        <w:rPr>
          <w:rFonts w:ascii="微软雅黑" w:eastAsia="微软雅黑" w:hAnsi="微软雅黑"/>
        </w:rPr>
      </w:pPr>
      <w:r w:rsidRPr="00462470">
        <w:rPr>
          <w:rFonts w:ascii="微软雅黑" w:eastAsia="微软雅黑" w:hAnsi="微软雅黑"/>
        </w:rPr>
        <w:t xml:space="preserve">若 </w:t>
      </w:r>
      <w:proofErr w:type="spellStart"/>
      <w:r w:rsidRPr="00462470">
        <w:rPr>
          <w:rFonts w:ascii="微软雅黑" w:eastAsia="微软雅黑" w:hAnsi="微软雅黑"/>
        </w:rPr>
        <w:t>include_prev_iter_in_prompt，附上一轮本批候选最优规则。一次</w:t>
      </w:r>
      <w:proofErr w:type="spellEnd"/>
      <w:r w:rsidRPr="00462470">
        <w:rPr>
          <w:rFonts w:ascii="微软雅黑" w:eastAsia="微软雅黑" w:hAnsi="微软雅黑"/>
        </w:rPr>
        <w:t xml:space="preserve"> LLM 调用 → extract_code_from_response 取 apply_rule_patch。每条候选在 FN/FP/easy TN/easy TP 上 Rule.fit：FN 上应 override→1，FP 上应 </w:t>
      </w:r>
      <w:r w:rsidRPr="00462470">
        <w:rPr>
          <w:rFonts w:ascii="微软雅黑" w:eastAsia="微软雅黑" w:hAnsi="微软雅黑"/>
        </w:rPr>
        <w:lastRenderedPageBreak/>
        <w:t>override→0，easy 上非 -1 计 easy_overrides；score 由 FN/FP 两路 F1 风格项平均再乘 easy 惩罚系数。population.add_rule 入岛并可能截断岛大小。</w:t>
      </w:r>
    </w:p>
    <w:p w14:paraId="2C408FEB" w14:textId="77777777" w:rsidR="00462470" w:rsidRDefault="00000000" w:rsidP="00462470">
      <w:pPr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</w:rPr>
        <w:t xml:space="preserve">【最差岛重置】当 iteration 能被 island_reset_every 整除时执行 reset_worst_island。run_experiment 默认 EVOLUTION_ISLAND_RESET_EVERY=5（每 5 步一次；与 EvolutionConfig 类默认 10 不同，以实验入口为准）。取各岛 best_score 最大者为最优岛、最小者为最差岛；从最优岛取全局最佳 Rule </w:t>
      </w:r>
      <w:proofErr w:type="spellStart"/>
      <w:r w:rsidRPr="000A5C8D">
        <w:rPr>
          <w:rFonts w:ascii="微软雅黑" w:eastAsia="微软雅黑" w:hAnsi="微软雅黑"/>
        </w:rPr>
        <w:t>深拷贝，赋新</w:t>
      </w:r>
      <w:proofErr w:type="spellEnd"/>
      <w:r w:rsidRPr="000A5C8D">
        <w:rPr>
          <w:rFonts w:ascii="微软雅黑" w:eastAsia="微软雅黑" w:hAnsi="微软雅黑"/>
        </w:rPr>
        <w:t xml:space="preserve"> id </w:t>
      </w:r>
      <w:proofErr w:type="spellStart"/>
      <w:r w:rsidRPr="000A5C8D">
        <w:rPr>
          <w:rFonts w:ascii="微软雅黑" w:eastAsia="微软雅黑" w:hAnsi="微软雅黑"/>
        </w:rPr>
        <w:t>加入最差岛</w:t>
      </w:r>
      <w:proofErr w:type="spellEnd"/>
      <w:r w:rsidRPr="000A5C8D">
        <w:rPr>
          <w:rFonts w:ascii="微软雅黑" w:eastAsia="微软雅黑" w:hAnsi="微软雅黑"/>
        </w:rPr>
        <w:t>。</w:t>
      </w:r>
    </w:p>
    <w:p w14:paraId="3173C721" w14:textId="5A957629" w:rsidR="00462470" w:rsidRDefault="00000000" w:rsidP="00402647">
      <w:pPr>
        <w:ind w:leftChars="200" w:left="440"/>
        <w:rPr>
          <w:rFonts w:ascii="微软雅黑" w:eastAsia="微软雅黑" w:hAnsi="微软雅黑"/>
          <w:lang w:eastAsia="zh-CN"/>
        </w:rPr>
      </w:pPr>
      <w:proofErr w:type="spellStart"/>
      <w:r w:rsidRPr="000A5C8D">
        <w:rPr>
          <w:rFonts w:ascii="微软雅黑" w:eastAsia="微软雅黑" w:hAnsi="微软雅黑"/>
        </w:rPr>
        <w:t>island_reset_mode</w:t>
      </w:r>
      <w:proofErr w:type="spellEnd"/>
      <w:r w:rsidRPr="000A5C8D">
        <w:rPr>
          <w:rFonts w:ascii="微软雅黑" w:eastAsia="微软雅黑" w:hAnsi="微软雅黑"/>
        </w:rPr>
        <w:t>=</w:t>
      </w:r>
      <w:proofErr w:type="spellStart"/>
      <w:r w:rsidRPr="000A5C8D">
        <w:rPr>
          <w:rFonts w:ascii="微软雅黑" w:eastAsia="微软雅黑" w:hAnsi="微软雅黑"/>
        </w:rPr>
        <w:t>trim_top_k：先只保留分数最高的前</w:t>
      </w:r>
      <w:proofErr w:type="spellEnd"/>
      <w:r w:rsidRPr="000A5C8D">
        <w:rPr>
          <w:rFonts w:ascii="微软雅黑" w:eastAsia="微软雅黑" w:hAnsi="微软雅黑"/>
        </w:rPr>
        <w:t xml:space="preserve"> </w:t>
      </w:r>
      <w:proofErr w:type="spellStart"/>
      <w:r w:rsidRPr="000A5C8D">
        <w:rPr>
          <w:rFonts w:ascii="微软雅黑" w:eastAsia="微软雅黑" w:hAnsi="微软雅黑"/>
        </w:rPr>
        <w:t>island_reset_keep_top（默认</w:t>
      </w:r>
      <w:proofErr w:type="spellEnd"/>
      <w:r w:rsidRPr="000A5C8D">
        <w:rPr>
          <w:rFonts w:ascii="微软雅黑" w:eastAsia="微软雅黑" w:hAnsi="微软雅黑"/>
        </w:rPr>
        <w:t xml:space="preserve"> 3）条再追加克隆；</w:t>
      </w:r>
    </w:p>
    <w:p w14:paraId="5FA6EAB4" w14:textId="7D5B4505" w:rsidR="0030680E" w:rsidRPr="000A5C8D" w:rsidRDefault="00000000" w:rsidP="00402647">
      <w:pPr>
        <w:ind w:leftChars="200" w:left="440"/>
        <w:rPr>
          <w:rFonts w:ascii="微软雅黑" w:eastAsia="微软雅黑" w:hAnsi="微软雅黑"/>
        </w:rPr>
      </w:pPr>
      <w:proofErr w:type="spellStart"/>
      <w:r w:rsidRPr="000A5C8D">
        <w:rPr>
          <w:rFonts w:ascii="微软雅黑" w:eastAsia="微软雅黑" w:hAnsi="微软雅黑"/>
        </w:rPr>
        <w:t>clear_and_clone：先清空最差岛再放入克隆</w:t>
      </w:r>
      <w:proofErr w:type="spellEnd"/>
      <w:r w:rsidRPr="000A5C8D">
        <w:rPr>
          <w:rFonts w:ascii="微软雅黑" w:eastAsia="微软雅黑" w:hAnsi="微软雅黑"/>
        </w:rPr>
        <w:t>。</w:t>
      </w:r>
    </w:p>
    <w:p w14:paraId="51779303" w14:textId="77777777" w:rsidR="0030680E" w:rsidRPr="000A5C8D" w:rsidRDefault="00000000">
      <w:pPr>
        <w:pStyle w:val="2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 xml:space="preserve">Stage 4：Hybrid </w:t>
      </w:r>
      <w:proofErr w:type="spellStart"/>
      <w:r w:rsidRPr="000A5C8D">
        <w:rPr>
          <w:rFonts w:ascii="微软雅黑" w:eastAsia="微软雅黑" w:hAnsi="微软雅黑"/>
        </w:rPr>
        <w:t>与评估（apply_rules</w:t>
      </w:r>
      <w:proofErr w:type="spellEnd"/>
      <w:r w:rsidRPr="000A5C8D">
        <w:rPr>
          <w:rFonts w:ascii="微软雅黑" w:eastAsia="微软雅黑" w:hAnsi="微软雅黑"/>
        </w:rPr>
        <w:t xml:space="preserve"> + evaluate）</w:t>
      </w:r>
    </w:p>
    <w:p w14:paraId="734FBC9E" w14:textId="77777777" w:rsidR="0030680E" w:rsidRPr="000A5C8D" w:rsidRDefault="00000000">
      <w:pPr>
        <w:rPr>
          <w:rFonts w:ascii="微软雅黑" w:eastAsia="微软雅黑" w:hAnsi="微软雅黑"/>
        </w:rPr>
      </w:pPr>
      <w:proofErr w:type="spellStart"/>
      <w:r w:rsidRPr="000A5C8D">
        <w:rPr>
          <w:rFonts w:ascii="微软雅黑" w:eastAsia="微软雅黑" w:hAnsi="微软雅黑"/>
        </w:rPr>
        <w:t>进化结束后汇总所有岛上的</w:t>
      </w:r>
      <w:proofErr w:type="spellEnd"/>
      <w:r w:rsidRPr="000A5C8D">
        <w:rPr>
          <w:rFonts w:ascii="微软雅黑" w:eastAsia="微软雅黑" w:hAnsi="微软雅黑"/>
        </w:rPr>
        <w:t xml:space="preserve"> </w:t>
      </w:r>
      <w:proofErr w:type="spellStart"/>
      <w:r w:rsidRPr="000A5C8D">
        <w:rPr>
          <w:rFonts w:ascii="微软雅黑" w:eastAsia="微软雅黑" w:hAnsi="微软雅黑"/>
        </w:rPr>
        <w:t>Rule，按</w:t>
      </w:r>
      <w:proofErr w:type="spellEnd"/>
      <w:r w:rsidRPr="000A5C8D">
        <w:rPr>
          <w:rFonts w:ascii="微软雅黑" w:eastAsia="微软雅黑" w:hAnsi="微软雅黑"/>
        </w:rPr>
        <w:t xml:space="preserve"> </w:t>
      </w:r>
      <w:proofErr w:type="spellStart"/>
      <w:r w:rsidRPr="000A5C8D">
        <w:rPr>
          <w:rFonts w:ascii="微软雅黑" w:eastAsia="微软雅黑" w:hAnsi="微软雅黑"/>
        </w:rPr>
        <w:t>rule_sort_key</w:t>
      </w:r>
      <w:proofErr w:type="spellEnd"/>
      <w:r w:rsidRPr="000A5C8D">
        <w:rPr>
          <w:rFonts w:ascii="微软雅黑" w:eastAsia="微软雅黑" w:hAnsi="微软雅黑"/>
        </w:rPr>
        <w:t xml:space="preserve"> </w:t>
      </w:r>
      <w:proofErr w:type="spellStart"/>
      <w:r w:rsidRPr="000A5C8D">
        <w:rPr>
          <w:rFonts w:ascii="微软雅黑" w:eastAsia="微软雅黑" w:hAnsi="微软雅黑"/>
        </w:rPr>
        <w:t>取全局前</w:t>
      </w:r>
      <w:proofErr w:type="spellEnd"/>
      <w:r w:rsidRPr="000A5C8D">
        <w:rPr>
          <w:rFonts w:ascii="微软雅黑" w:eastAsia="微软雅黑" w:hAnsi="微软雅黑"/>
        </w:rPr>
        <w:t xml:space="preserve"> HYBRID_RULE_TOP_K 条（run_experiment 默认 3），不是每岛一条。apply_rules：先用 SVM 得初始硬预测；对每个样本按 top-k 列表顺序调用 apply_rule_patch：返回 -1 则试下一条规则；返回 0 或 1 则覆盖并短路停止；全为 -1 则保持 SVM。</w:t>
      </w:r>
    </w:p>
    <w:p w14:paraId="5503F421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evaluate_pipeline 对比 SVM 与 Hybrid 指标；Hybrid 概率在被覆盖处可近似为 0.95/0.05（见 evaluate.py），故 Hybrid 的 AUC 等需结合场景解读。results.json 记录总体指标；hard_case_summary_hybrid 在 Hybrid 预测上再挖 FN/FP。</w:t>
      </w:r>
    </w:p>
    <w:p w14:paraId="13B98436" w14:textId="77777777" w:rsidR="0030680E" w:rsidRPr="000A5C8D" w:rsidRDefault="00000000">
      <w:pPr>
        <w:pStyle w:val="1"/>
        <w:rPr>
          <w:rFonts w:ascii="微软雅黑" w:eastAsia="微软雅黑" w:hAnsi="微软雅黑"/>
          <w:color w:val="4F81BD" w:themeColor="accent1"/>
          <w:sz w:val="26"/>
          <w:szCs w:val="26"/>
        </w:rPr>
      </w:pPr>
      <w:r w:rsidRPr="000A5C8D">
        <w:rPr>
          <w:rFonts w:ascii="微软雅黑" w:eastAsia="微软雅黑" w:hAnsi="微软雅黑"/>
          <w:color w:val="4F81BD" w:themeColor="accent1"/>
          <w:sz w:val="26"/>
          <w:szCs w:val="26"/>
        </w:rPr>
        <w:t>四、各模型 / 各次运行总览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2077"/>
        <w:gridCol w:w="1518"/>
        <w:gridCol w:w="612"/>
        <w:gridCol w:w="694"/>
        <w:gridCol w:w="702"/>
        <w:gridCol w:w="694"/>
        <w:gridCol w:w="1317"/>
      </w:tblGrid>
      <w:tr w:rsidR="0030680E" w:rsidRPr="000A5C8D" w14:paraId="64B51080" w14:textId="77777777" w:rsidTr="000A5C8D">
        <w:tc>
          <w:tcPr>
            <w:tcW w:w="1242" w:type="dxa"/>
          </w:tcPr>
          <w:p w14:paraId="4F11C683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proofErr w:type="spellStart"/>
            <w:r w:rsidRPr="000A5C8D">
              <w:rPr>
                <w:rFonts w:ascii="微软雅黑" w:eastAsia="微软雅黑" w:hAnsi="微软雅黑"/>
                <w:sz w:val="13"/>
                <w:szCs w:val="13"/>
              </w:rPr>
              <w:t>模型标识</w:t>
            </w:r>
            <w:proofErr w:type="spellEnd"/>
          </w:p>
        </w:tc>
        <w:tc>
          <w:tcPr>
            <w:tcW w:w="2077" w:type="dxa"/>
          </w:tcPr>
          <w:p w14:paraId="77F96096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实验目录名</w:t>
            </w:r>
          </w:p>
        </w:tc>
        <w:tc>
          <w:tcPr>
            <w:tcW w:w="1518" w:type="dxa"/>
          </w:tcPr>
          <w:p w14:paraId="34FB41E5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时间戳</w:t>
            </w:r>
          </w:p>
        </w:tc>
        <w:tc>
          <w:tcPr>
            <w:tcW w:w="612" w:type="dxa"/>
          </w:tcPr>
          <w:p w14:paraId="261BBB25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续跑</w:t>
            </w:r>
          </w:p>
        </w:tc>
        <w:tc>
          <w:tcPr>
            <w:tcW w:w="694" w:type="dxa"/>
          </w:tcPr>
          <w:p w14:paraId="10E742D3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SVM Acc</w:t>
            </w:r>
          </w:p>
        </w:tc>
        <w:tc>
          <w:tcPr>
            <w:tcW w:w="702" w:type="dxa"/>
          </w:tcPr>
          <w:p w14:paraId="12FB5DF7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Hybrid Acc</w:t>
            </w:r>
          </w:p>
        </w:tc>
        <w:tc>
          <w:tcPr>
            <w:tcW w:w="694" w:type="dxa"/>
          </w:tcPr>
          <w:p w14:paraId="505080E1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Δ Acc</w:t>
            </w:r>
          </w:p>
        </w:tc>
        <w:tc>
          <w:tcPr>
            <w:tcW w:w="1317" w:type="dxa"/>
          </w:tcPr>
          <w:p w14:paraId="3B6D21C3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best_rule_score</w:t>
            </w:r>
          </w:p>
        </w:tc>
      </w:tr>
      <w:tr w:rsidR="0030680E" w:rsidRPr="000A5C8D" w14:paraId="0FC74365" w14:textId="77777777" w:rsidTr="000A5C8D">
        <w:tc>
          <w:tcPr>
            <w:tcW w:w="1242" w:type="dxa"/>
          </w:tcPr>
          <w:p w14:paraId="1F0E1A47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qwen3-coder-480b-a35b-instruct</w:t>
            </w:r>
          </w:p>
        </w:tc>
        <w:tc>
          <w:tcPr>
            <w:tcW w:w="2077" w:type="dxa"/>
          </w:tcPr>
          <w:p w14:paraId="7B12E00B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exp_20260412_213908</w:t>
            </w:r>
          </w:p>
        </w:tc>
        <w:tc>
          <w:tcPr>
            <w:tcW w:w="1518" w:type="dxa"/>
          </w:tcPr>
          <w:p w14:paraId="1E2A066D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20260413_150336</w:t>
            </w:r>
          </w:p>
        </w:tc>
        <w:tc>
          <w:tcPr>
            <w:tcW w:w="612" w:type="dxa"/>
          </w:tcPr>
          <w:p w14:paraId="4D4543F6" w14:textId="5B3BE818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是 (from 10</w:t>
            </w:r>
            <w:r w:rsidR="00462470">
              <w:rPr>
                <w:rFonts w:ascii="微软雅黑" w:eastAsia="微软雅黑" w:hAnsi="微软雅黑" w:hint="eastAsia"/>
                <w:sz w:val="13"/>
                <w:szCs w:val="13"/>
                <w:lang w:eastAsia="zh-CN"/>
              </w:rPr>
              <w:t xml:space="preserve"> to 20</w:t>
            </w:r>
            <w:r w:rsidRPr="000A5C8D">
              <w:rPr>
                <w:rFonts w:ascii="微软雅黑" w:eastAsia="微软雅黑" w:hAnsi="微软雅黑"/>
                <w:sz w:val="13"/>
                <w:szCs w:val="13"/>
              </w:rPr>
              <w:t>)</w:t>
            </w:r>
          </w:p>
        </w:tc>
        <w:tc>
          <w:tcPr>
            <w:tcW w:w="694" w:type="dxa"/>
          </w:tcPr>
          <w:p w14:paraId="754D0F54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0.9276</w:t>
            </w:r>
          </w:p>
        </w:tc>
        <w:tc>
          <w:tcPr>
            <w:tcW w:w="702" w:type="dxa"/>
          </w:tcPr>
          <w:p w14:paraId="2851F6FD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0.8640</w:t>
            </w:r>
          </w:p>
        </w:tc>
        <w:tc>
          <w:tcPr>
            <w:tcW w:w="694" w:type="dxa"/>
          </w:tcPr>
          <w:p w14:paraId="6B7D09EB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-0.0636</w:t>
            </w:r>
          </w:p>
        </w:tc>
        <w:tc>
          <w:tcPr>
            <w:tcW w:w="1317" w:type="dxa"/>
          </w:tcPr>
          <w:p w14:paraId="36F27D8C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0.228888</w:t>
            </w:r>
          </w:p>
        </w:tc>
      </w:tr>
      <w:tr w:rsidR="0030680E" w:rsidRPr="000A5C8D" w14:paraId="22D411B1" w14:textId="77777777" w:rsidTr="000A5C8D">
        <w:tc>
          <w:tcPr>
            <w:tcW w:w="1242" w:type="dxa"/>
          </w:tcPr>
          <w:p w14:paraId="6A7143DE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qwen3-max-2026-01-23</w:t>
            </w:r>
          </w:p>
        </w:tc>
        <w:tc>
          <w:tcPr>
            <w:tcW w:w="2077" w:type="dxa"/>
          </w:tcPr>
          <w:p w14:paraId="1645951C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exp_20260412_164313</w:t>
            </w:r>
          </w:p>
        </w:tc>
        <w:tc>
          <w:tcPr>
            <w:tcW w:w="1518" w:type="dxa"/>
          </w:tcPr>
          <w:p w14:paraId="06761783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20260412_164313</w:t>
            </w:r>
          </w:p>
        </w:tc>
        <w:tc>
          <w:tcPr>
            <w:tcW w:w="612" w:type="dxa"/>
          </w:tcPr>
          <w:p w14:paraId="7B70A2E0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否</w:t>
            </w:r>
          </w:p>
        </w:tc>
        <w:tc>
          <w:tcPr>
            <w:tcW w:w="694" w:type="dxa"/>
          </w:tcPr>
          <w:p w14:paraId="2B25649C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0.9276</w:t>
            </w:r>
          </w:p>
        </w:tc>
        <w:tc>
          <w:tcPr>
            <w:tcW w:w="702" w:type="dxa"/>
          </w:tcPr>
          <w:p w14:paraId="54918A9D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0.8036</w:t>
            </w:r>
          </w:p>
        </w:tc>
        <w:tc>
          <w:tcPr>
            <w:tcW w:w="694" w:type="dxa"/>
          </w:tcPr>
          <w:p w14:paraId="6E7F8FFC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-0.1240</w:t>
            </w:r>
          </w:p>
        </w:tc>
        <w:tc>
          <w:tcPr>
            <w:tcW w:w="1317" w:type="dxa"/>
          </w:tcPr>
          <w:p w14:paraId="2EC3A66B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0.499014</w:t>
            </w:r>
          </w:p>
        </w:tc>
      </w:tr>
      <w:tr w:rsidR="0030680E" w:rsidRPr="000A5C8D" w14:paraId="558380B9" w14:textId="77777777" w:rsidTr="000A5C8D">
        <w:tc>
          <w:tcPr>
            <w:tcW w:w="1242" w:type="dxa"/>
          </w:tcPr>
          <w:p w14:paraId="3CB77D55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qwen3.5-plus</w:t>
            </w:r>
          </w:p>
        </w:tc>
        <w:tc>
          <w:tcPr>
            <w:tcW w:w="2077" w:type="dxa"/>
          </w:tcPr>
          <w:p w14:paraId="664FEB09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exp_20260412_001154</w:t>
            </w:r>
          </w:p>
        </w:tc>
        <w:tc>
          <w:tcPr>
            <w:tcW w:w="1518" w:type="dxa"/>
          </w:tcPr>
          <w:p w14:paraId="22F8AB36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20260412_001154</w:t>
            </w:r>
          </w:p>
        </w:tc>
        <w:tc>
          <w:tcPr>
            <w:tcW w:w="612" w:type="dxa"/>
          </w:tcPr>
          <w:p w14:paraId="38CD0285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否</w:t>
            </w:r>
          </w:p>
        </w:tc>
        <w:tc>
          <w:tcPr>
            <w:tcW w:w="694" w:type="dxa"/>
          </w:tcPr>
          <w:p w14:paraId="2BE6823B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0.9276</w:t>
            </w:r>
          </w:p>
        </w:tc>
        <w:tc>
          <w:tcPr>
            <w:tcW w:w="702" w:type="dxa"/>
          </w:tcPr>
          <w:p w14:paraId="451EEA13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0.6596</w:t>
            </w:r>
          </w:p>
        </w:tc>
        <w:tc>
          <w:tcPr>
            <w:tcW w:w="694" w:type="dxa"/>
          </w:tcPr>
          <w:p w14:paraId="4E06B02C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-0.2680</w:t>
            </w:r>
          </w:p>
        </w:tc>
        <w:tc>
          <w:tcPr>
            <w:tcW w:w="1317" w:type="dxa"/>
          </w:tcPr>
          <w:p w14:paraId="71A15695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0.165729</w:t>
            </w:r>
          </w:p>
        </w:tc>
      </w:tr>
      <w:tr w:rsidR="0030680E" w:rsidRPr="000A5C8D" w14:paraId="19E18C76" w14:textId="77777777" w:rsidTr="000A5C8D">
        <w:tc>
          <w:tcPr>
            <w:tcW w:w="1242" w:type="dxa"/>
          </w:tcPr>
          <w:p w14:paraId="30EE16F2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lastRenderedPageBreak/>
              <w:t>qwen3.5-plus</w:t>
            </w:r>
          </w:p>
        </w:tc>
        <w:tc>
          <w:tcPr>
            <w:tcW w:w="2077" w:type="dxa"/>
          </w:tcPr>
          <w:p w14:paraId="38F2FE4F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exp_20260412_140519</w:t>
            </w:r>
          </w:p>
        </w:tc>
        <w:tc>
          <w:tcPr>
            <w:tcW w:w="1518" w:type="dxa"/>
          </w:tcPr>
          <w:p w14:paraId="5D12DF9C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20260412_140519</w:t>
            </w:r>
          </w:p>
        </w:tc>
        <w:tc>
          <w:tcPr>
            <w:tcW w:w="612" w:type="dxa"/>
          </w:tcPr>
          <w:p w14:paraId="38194561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否</w:t>
            </w:r>
          </w:p>
        </w:tc>
        <w:tc>
          <w:tcPr>
            <w:tcW w:w="694" w:type="dxa"/>
          </w:tcPr>
          <w:p w14:paraId="3C876EAF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0.9276</w:t>
            </w:r>
          </w:p>
        </w:tc>
        <w:tc>
          <w:tcPr>
            <w:tcW w:w="702" w:type="dxa"/>
          </w:tcPr>
          <w:p w14:paraId="32ADFE40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0.6504</w:t>
            </w:r>
          </w:p>
        </w:tc>
        <w:tc>
          <w:tcPr>
            <w:tcW w:w="694" w:type="dxa"/>
          </w:tcPr>
          <w:p w14:paraId="57FFAC73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-0.2772</w:t>
            </w:r>
          </w:p>
        </w:tc>
        <w:tc>
          <w:tcPr>
            <w:tcW w:w="1317" w:type="dxa"/>
          </w:tcPr>
          <w:p w14:paraId="06879165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0.140190</w:t>
            </w:r>
          </w:p>
        </w:tc>
      </w:tr>
      <w:tr w:rsidR="0030680E" w:rsidRPr="000A5C8D" w14:paraId="287F3FCF" w14:textId="77777777" w:rsidTr="000A5C8D">
        <w:tc>
          <w:tcPr>
            <w:tcW w:w="1242" w:type="dxa"/>
          </w:tcPr>
          <w:p w14:paraId="7CD64A41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qwen3.6-plus</w:t>
            </w:r>
          </w:p>
        </w:tc>
        <w:tc>
          <w:tcPr>
            <w:tcW w:w="2077" w:type="dxa"/>
          </w:tcPr>
          <w:p w14:paraId="43EB9314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exp_20260411_234119</w:t>
            </w:r>
          </w:p>
        </w:tc>
        <w:tc>
          <w:tcPr>
            <w:tcW w:w="1518" w:type="dxa"/>
          </w:tcPr>
          <w:p w14:paraId="3F763CA9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20260412_130621</w:t>
            </w:r>
          </w:p>
        </w:tc>
        <w:tc>
          <w:tcPr>
            <w:tcW w:w="612" w:type="dxa"/>
          </w:tcPr>
          <w:p w14:paraId="3601E36E" w14:textId="5BAADBA8" w:rsidR="0030680E" w:rsidRPr="000A5C8D" w:rsidRDefault="001205D8">
            <w:pPr>
              <w:rPr>
                <w:rFonts w:ascii="微软雅黑" w:eastAsia="微软雅黑" w:hAnsi="微软雅黑"/>
                <w:sz w:val="13"/>
                <w:szCs w:val="13"/>
              </w:rPr>
            </w:pPr>
            <w:r>
              <w:rPr>
                <w:rFonts w:ascii="微软雅黑" w:eastAsia="微软雅黑" w:hAnsi="微软雅黑" w:hint="eastAsia"/>
                <w:sz w:val="13"/>
                <w:szCs w:val="13"/>
                <w:lang w:eastAsia="zh-CN"/>
              </w:rPr>
              <w:t>否</w:t>
            </w:r>
          </w:p>
        </w:tc>
        <w:tc>
          <w:tcPr>
            <w:tcW w:w="694" w:type="dxa"/>
          </w:tcPr>
          <w:p w14:paraId="017ECA1B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0.9276</w:t>
            </w:r>
          </w:p>
        </w:tc>
        <w:tc>
          <w:tcPr>
            <w:tcW w:w="702" w:type="dxa"/>
          </w:tcPr>
          <w:p w14:paraId="781C2ACC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0.9176</w:t>
            </w:r>
          </w:p>
        </w:tc>
        <w:tc>
          <w:tcPr>
            <w:tcW w:w="694" w:type="dxa"/>
          </w:tcPr>
          <w:p w14:paraId="6BA2CEC4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-0.0100</w:t>
            </w:r>
          </w:p>
        </w:tc>
        <w:tc>
          <w:tcPr>
            <w:tcW w:w="1317" w:type="dxa"/>
          </w:tcPr>
          <w:p w14:paraId="5FE327EB" w14:textId="77777777" w:rsidR="0030680E" w:rsidRPr="000A5C8D" w:rsidRDefault="00000000">
            <w:pPr>
              <w:rPr>
                <w:rFonts w:ascii="微软雅黑" w:eastAsia="微软雅黑" w:hAnsi="微软雅黑"/>
                <w:sz w:val="13"/>
                <w:szCs w:val="13"/>
              </w:rPr>
            </w:pPr>
            <w:r w:rsidRPr="000A5C8D">
              <w:rPr>
                <w:rFonts w:ascii="微软雅黑" w:eastAsia="微软雅黑" w:hAnsi="微软雅黑"/>
                <w:sz w:val="13"/>
                <w:szCs w:val="13"/>
              </w:rPr>
              <w:t>0.092523</w:t>
            </w:r>
          </w:p>
        </w:tc>
      </w:tr>
    </w:tbl>
    <w:p w14:paraId="34BFAF15" w14:textId="77777777" w:rsidR="0030680E" w:rsidRPr="000A5C8D" w:rsidRDefault="0030680E">
      <w:pPr>
        <w:rPr>
          <w:rFonts w:ascii="微软雅黑" w:eastAsia="微软雅黑" w:hAnsi="微软雅黑" w:hint="eastAsia"/>
          <w:lang w:eastAsia="zh-CN"/>
        </w:rPr>
      </w:pPr>
    </w:p>
    <w:p w14:paraId="38AC8C06" w14:textId="77777777" w:rsidR="0030680E" w:rsidRPr="000A5C8D" w:rsidRDefault="00000000">
      <w:pPr>
        <w:rPr>
          <w:rFonts w:ascii="微软雅黑" w:eastAsia="微软雅黑" w:hAnsi="微软雅黑"/>
        </w:rPr>
      </w:pPr>
      <w:proofErr w:type="spellStart"/>
      <w:r w:rsidRPr="000A5C8D">
        <w:rPr>
          <w:rFonts w:ascii="微软雅黑" w:eastAsia="微软雅黑" w:hAnsi="微软雅黑"/>
        </w:rPr>
        <w:t>说明：同一模型目录下可能有多次运行（不同</w:t>
      </w:r>
      <w:proofErr w:type="spellEnd"/>
      <w:r w:rsidRPr="000A5C8D">
        <w:rPr>
          <w:rFonts w:ascii="微软雅黑" w:eastAsia="微软雅黑" w:hAnsi="微软雅黑"/>
        </w:rPr>
        <w:t xml:space="preserve"> exp_* </w:t>
      </w:r>
      <w:proofErr w:type="spellStart"/>
      <w:r w:rsidRPr="000A5C8D">
        <w:rPr>
          <w:rFonts w:ascii="微软雅黑" w:eastAsia="微软雅黑" w:hAnsi="微软雅黑"/>
        </w:rPr>
        <w:t>文件夹</w:t>
      </w:r>
      <w:proofErr w:type="spellEnd"/>
      <w:r w:rsidRPr="000A5C8D">
        <w:rPr>
          <w:rFonts w:ascii="微软雅黑" w:eastAsia="微软雅黑" w:hAnsi="微软雅黑"/>
        </w:rPr>
        <w:t>）；_</w:t>
      </w:r>
      <w:proofErr w:type="spellStart"/>
      <w:r w:rsidRPr="000A5C8D">
        <w:rPr>
          <w:rFonts w:ascii="微软雅黑" w:eastAsia="微软雅黑" w:hAnsi="微软雅黑"/>
        </w:rPr>
        <w:t>legacy_unknown</w:t>
      </w:r>
      <w:proofErr w:type="spellEnd"/>
      <w:r w:rsidRPr="000A5C8D">
        <w:rPr>
          <w:rFonts w:ascii="微软雅黑" w:eastAsia="微软雅黑" w:hAnsi="微软雅黑"/>
        </w:rPr>
        <w:t xml:space="preserve"> 表示早期运行未在 </w:t>
      </w:r>
      <w:proofErr w:type="gramStart"/>
      <w:r w:rsidRPr="000A5C8D">
        <w:rPr>
          <w:rFonts w:ascii="微软雅黑" w:eastAsia="微软雅黑" w:hAnsi="微软雅黑"/>
        </w:rPr>
        <w:t>results.json</w:t>
      </w:r>
      <w:proofErr w:type="gramEnd"/>
      <w:r w:rsidRPr="000A5C8D">
        <w:rPr>
          <w:rFonts w:ascii="微软雅黑" w:eastAsia="微软雅黑" w:hAnsi="微软雅黑"/>
        </w:rPr>
        <w:t xml:space="preserve"> 中记录 llm_model。</w:t>
      </w:r>
    </w:p>
    <w:p w14:paraId="4E84A263" w14:textId="77777777" w:rsidR="0030680E" w:rsidRPr="000A5C8D" w:rsidRDefault="00000000">
      <w:pPr>
        <w:pStyle w:val="1"/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>五、</w:t>
      </w:r>
      <w:proofErr w:type="gramStart"/>
      <w:r w:rsidRPr="000A5C8D">
        <w:rPr>
          <w:rFonts w:ascii="微软雅黑" w:eastAsia="微软雅黑" w:hAnsi="微软雅黑"/>
          <w:lang w:eastAsia="zh-CN"/>
        </w:rPr>
        <w:t>分运行</w:t>
      </w:r>
      <w:proofErr w:type="gramEnd"/>
      <w:r w:rsidRPr="000A5C8D">
        <w:rPr>
          <w:rFonts w:ascii="微软雅黑" w:eastAsia="微软雅黑" w:hAnsi="微软雅黑"/>
          <w:lang w:eastAsia="zh-CN"/>
        </w:rPr>
        <w:t>明细（按目录排序）</w:t>
      </w:r>
    </w:p>
    <w:p w14:paraId="3BEF8D18" w14:textId="77777777" w:rsidR="0030680E" w:rsidRPr="000A5C8D" w:rsidRDefault="00000000">
      <w:pPr>
        <w:pStyle w:val="2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4. qwen3-coder-480b-a35b-instruct — exp_20260412_213908</w:t>
      </w:r>
    </w:p>
    <w:p w14:paraId="7004AE41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  <w:b/>
        </w:rPr>
        <w:t>完整路径：</w:t>
      </w:r>
      <w:r w:rsidRPr="000A5C8D">
        <w:rPr>
          <w:rFonts w:ascii="微软雅黑" w:eastAsia="微软雅黑" w:hAnsi="微软雅黑"/>
        </w:rPr>
        <w:t>C:\Operation Research\HybridSVM\experiments\by_model\qwen3-coder-480b-a35b-instruct\exp_20260412_213908</w:t>
      </w:r>
    </w:p>
    <w:p w14:paraId="7E9DD9F6" w14:textId="77777777" w:rsidR="0030680E" w:rsidRPr="000A5C8D" w:rsidRDefault="00000000">
      <w:pPr>
        <w:pStyle w:val="3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运行信息</w:t>
      </w:r>
    </w:p>
    <w:p w14:paraId="08BFB75E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时间戳：20260413_150336</w:t>
      </w:r>
    </w:p>
    <w:p w14:paraId="3DEA5482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LLM 模型（字段）：qwen3-coder-480b-a35b-instruct</w:t>
      </w:r>
    </w:p>
    <w:p w14:paraId="61B8E461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进化迭代步数：10</w:t>
      </w:r>
    </w:p>
    <w:p w14:paraId="0D1E3F53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续跑：是（自 iteration 10 起）</w:t>
      </w:r>
    </w:p>
    <w:p w14:paraId="5C6FFDB6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最终 evolved 规则条数：13</w:t>
      </w:r>
    </w:p>
    <w:p w14:paraId="4F650F8D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最优规则分数（checkpoint 记录）：0.228888</w:t>
      </w:r>
    </w:p>
    <w:p w14:paraId="7312654B" w14:textId="77777777" w:rsidR="0030680E" w:rsidRPr="000A5C8D" w:rsidRDefault="00000000">
      <w:pPr>
        <w:pStyle w:val="3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测试集指标：SVM vs Hybrid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0680E" w:rsidRPr="000A5C8D" w14:paraId="39AF560B" w14:textId="77777777">
        <w:tc>
          <w:tcPr>
            <w:tcW w:w="2160" w:type="dxa"/>
          </w:tcPr>
          <w:p w14:paraId="23C4DC9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指标</w:t>
            </w:r>
          </w:p>
        </w:tc>
        <w:tc>
          <w:tcPr>
            <w:tcW w:w="2160" w:type="dxa"/>
          </w:tcPr>
          <w:p w14:paraId="5250624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SVM</w:t>
            </w:r>
          </w:p>
        </w:tc>
        <w:tc>
          <w:tcPr>
            <w:tcW w:w="2160" w:type="dxa"/>
          </w:tcPr>
          <w:p w14:paraId="70D81A0F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Hybrid</w:t>
            </w:r>
          </w:p>
        </w:tc>
        <w:tc>
          <w:tcPr>
            <w:tcW w:w="2160" w:type="dxa"/>
          </w:tcPr>
          <w:p w14:paraId="2D6C957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差值 (Hybrid − SVM)</w:t>
            </w:r>
          </w:p>
        </w:tc>
      </w:tr>
      <w:tr w:rsidR="0030680E" w:rsidRPr="000A5C8D" w14:paraId="4D771A62" w14:textId="77777777">
        <w:tc>
          <w:tcPr>
            <w:tcW w:w="2160" w:type="dxa"/>
          </w:tcPr>
          <w:p w14:paraId="1684ACF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Accuracy</w:t>
            </w:r>
          </w:p>
        </w:tc>
        <w:tc>
          <w:tcPr>
            <w:tcW w:w="2160" w:type="dxa"/>
          </w:tcPr>
          <w:p w14:paraId="7AECC98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0.9276</w:t>
            </w:r>
          </w:p>
        </w:tc>
        <w:tc>
          <w:tcPr>
            <w:tcW w:w="2160" w:type="dxa"/>
          </w:tcPr>
          <w:p w14:paraId="68FB867F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0.8640</w:t>
            </w:r>
          </w:p>
        </w:tc>
        <w:tc>
          <w:tcPr>
            <w:tcW w:w="2160" w:type="dxa"/>
          </w:tcPr>
          <w:p w14:paraId="1463A329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-0.0636</w:t>
            </w:r>
          </w:p>
        </w:tc>
      </w:tr>
      <w:tr w:rsidR="0030680E" w:rsidRPr="000A5C8D" w14:paraId="28295F34" w14:textId="77777777">
        <w:tc>
          <w:tcPr>
            <w:tcW w:w="2160" w:type="dxa"/>
          </w:tcPr>
          <w:p w14:paraId="6D3C0E2C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Precision</w:t>
            </w:r>
          </w:p>
        </w:tc>
        <w:tc>
          <w:tcPr>
            <w:tcW w:w="2160" w:type="dxa"/>
          </w:tcPr>
          <w:p w14:paraId="33F88F64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0.9444</w:t>
            </w:r>
          </w:p>
        </w:tc>
        <w:tc>
          <w:tcPr>
            <w:tcW w:w="2160" w:type="dxa"/>
          </w:tcPr>
          <w:p w14:paraId="61A1CE43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0.8676</w:t>
            </w:r>
          </w:p>
        </w:tc>
        <w:tc>
          <w:tcPr>
            <w:tcW w:w="2160" w:type="dxa"/>
          </w:tcPr>
          <w:p w14:paraId="1772BF80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-0.0767</w:t>
            </w:r>
          </w:p>
        </w:tc>
      </w:tr>
      <w:tr w:rsidR="0030680E" w:rsidRPr="000A5C8D" w14:paraId="31F9A186" w14:textId="77777777">
        <w:tc>
          <w:tcPr>
            <w:tcW w:w="2160" w:type="dxa"/>
          </w:tcPr>
          <w:p w14:paraId="56360F3A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Recall</w:t>
            </w:r>
          </w:p>
        </w:tc>
        <w:tc>
          <w:tcPr>
            <w:tcW w:w="2160" w:type="dxa"/>
          </w:tcPr>
          <w:p w14:paraId="72F30CE4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0.9680</w:t>
            </w:r>
          </w:p>
        </w:tc>
        <w:tc>
          <w:tcPr>
            <w:tcW w:w="2160" w:type="dxa"/>
          </w:tcPr>
          <w:p w14:paraId="71428B73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0.9828</w:t>
            </w:r>
          </w:p>
        </w:tc>
        <w:tc>
          <w:tcPr>
            <w:tcW w:w="2160" w:type="dxa"/>
          </w:tcPr>
          <w:p w14:paraId="20ECA81A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+0.0147</w:t>
            </w:r>
          </w:p>
        </w:tc>
      </w:tr>
      <w:tr w:rsidR="0030680E" w:rsidRPr="000A5C8D" w14:paraId="033D56BF" w14:textId="77777777">
        <w:tc>
          <w:tcPr>
            <w:tcW w:w="2160" w:type="dxa"/>
          </w:tcPr>
          <w:p w14:paraId="50B64E5F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ROC AUC</w:t>
            </w:r>
          </w:p>
        </w:tc>
        <w:tc>
          <w:tcPr>
            <w:tcW w:w="2160" w:type="dxa"/>
          </w:tcPr>
          <w:p w14:paraId="7CE9714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0.9651</w:t>
            </w:r>
          </w:p>
        </w:tc>
        <w:tc>
          <w:tcPr>
            <w:tcW w:w="2160" w:type="dxa"/>
          </w:tcPr>
          <w:p w14:paraId="22AC41D5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0.8091</w:t>
            </w:r>
          </w:p>
        </w:tc>
        <w:tc>
          <w:tcPr>
            <w:tcW w:w="2160" w:type="dxa"/>
          </w:tcPr>
          <w:p w14:paraId="45665E5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-0.1560</w:t>
            </w:r>
          </w:p>
        </w:tc>
      </w:tr>
      <w:tr w:rsidR="0030680E" w:rsidRPr="000A5C8D" w14:paraId="07F2141F" w14:textId="77777777">
        <w:tc>
          <w:tcPr>
            <w:tcW w:w="2160" w:type="dxa"/>
          </w:tcPr>
          <w:p w14:paraId="6335808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FPR</w:t>
            </w:r>
          </w:p>
        </w:tc>
        <w:tc>
          <w:tcPr>
            <w:tcW w:w="2160" w:type="dxa"/>
          </w:tcPr>
          <w:p w14:paraId="16909C28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0.2489</w:t>
            </w:r>
          </w:p>
        </w:tc>
        <w:tc>
          <w:tcPr>
            <w:tcW w:w="2160" w:type="dxa"/>
          </w:tcPr>
          <w:p w14:paraId="44C35E3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0.6545</w:t>
            </w:r>
          </w:p>
        </w:tc>
        <w:tc>
          <w:tcPr>
            <w:tcW w:w="2160" w:type="dxa"/>
          </w:tcPr>
          <w:p w14:paraId="1602E403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+0.4056</w:t>
            </w:r>
          </w:p>
        </w:tc>
      </w:tr>
      <w:tr w:rsidR="0030680E" w:rsidRPr="000A5C8D" w14:paraId="58B55C1F" w14:textId="77777777">
        <w:tc>
          <w:tcPr>
            <w:tcW w:w="2160" w:type="dxa"/>
          </w:tcPr>
          <w:p w14:paraId="6CFA923F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FNR</w:t>
            </w:r>
          </w:p>
        </w:tc>
        <w:tc>
          <w:tcPr>
            <w:tcW w:w="2160" w:type="dxa"/>
          </w:tcPr>
          <w:p w14:paraId="63C96270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0.0320</w:t>
            </w:r>
          </w:p>
        </w:tc>
        <w:tc>
          <w:tcPr>
            <w:tcW w:w="2160" w:type="dxa"/>
          </w:tcPr>
          <w:p w14:paraId="3FD23DBA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0.0172</w:t>
            </w:r>
          </w:p>
        </w:tc>
        <w:tc>
          <w:tcPr>
            <w:tcW w:w="2160" w:type="dxa"/>
          </w:tcPr>
          <w:p w14:paraId="7F96D6A4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-0.0147</w:t>
            </w:r>
          </w:p>
        </w:tc>
      </w:tr>
      <w:tr w:rsidR="0030680E" w:rsidRPr="000A5C8D" w14:paraId="10F8739F" w14:textId="77777777">
        <w:tc>
          <w:tcPr>
            <w:tcW w:w="2160" w:type="dxa"/>
          </w:tcPr>
          <w:p w14:paraId="409BE58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TPR@FPR=1%</w:t>
            </w:r>
          </w:p>
        </w:tc>
        <w:tc>
          <w:tcPr>
            <w:tcW w:w="2160" w:type="dxa"/>
          </w:tcPr>
          <w:p w14:paraId="37C25FB0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0.6347</w:t>
            </w:r>
          </w:p>
        </w:tc>
        <w:tc>
          <w:tcPr>
            <w:tcW w:w="2160" w:type="dxa"/>
          </w:tcPr>
          <w:p w14:paraId="36DDBA61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0.5192</w:t>
            </w:r>
          </w:p>
        </w:tc>
        <w:tc>
          <w:tcPr>
            <w:tcW w:w="2160" w:type="dxa"/>
          </w:tcPr>
          <w:p w14:paraId="7343F41A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-0.1155</w:t>
            </w:r>
          </w:p>
        </w:tc>
      </w:tr>
    </w:tbl>
    <w:p w14:paraId="26785D13" w14:textId="77777777" w:rsidR="0030680E" w:rsidRPr="000A5C8D" w:rsidRDefault="0030680E">
      <w:pPr>
        <w:rPr>
          <w:rFonts w:ascii="微软雅黑" w:eastAsia="微软雅黑" w:hAnsi="微软雅黑"/>
        </w:rPr>
      </w:pPr>
    </w:p>
    <w:p w14:paraId="72977239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混淆矩阵（TN / FP / FN / TP）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680E" w:rsidRPr="000A5C8D" w14:paraId="6C0558FE" w14:textId="77777777">
        <w:tc>
          <w:tcPr>
            <w:tcW w:w="2880" w:type="dxa"/>
          </w:tcPr>
          <w:p w14:paraId="3705EA1F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80" w:type="dxa"/>
          </w:tcPr>
          <w:p w14:paraId="78F37303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SVM</w:t>
            </w:r>
          </w:p>
        </w:tc>
        <w:tc>
          <w:tcPr>
            <w:tcW w:w="2880" w:type="dxa"/>
          </w:tcPr>
          <w:p w14:paraId="2E902C6F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Hybrid</w:t>
            </w:r>
          </w:p>
        </w:tc>
      </w:tr>
      <w:tr w:rsidR="0030680E" w:rsidRPr="000A5C8D" w14:paraId="2593296B" w14:textId="77777777">
        <w:tc>
          <w:tcPr>
            <w:tcW w:w="2880" w:type="dxa"/>
          </w:tcPr>
          <w:p w14:paraId="2433EAB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TN / FP / FN / TP</w:t>
            </w:r>
          </w:p>
        </w:tc>
        <w:tc>
          <w:tcPr>
            <w:tcW w:w="2880" w:type="dxa"/>
          </w:tcPr>
          <w:p w14:paraId="76C0D57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350/116/65/1969</w:t>
            </w:r>
          </w:p>
        </w:tc>
        <w:tc>
          <w:tcPr>
            <w:tcW w:w="2880" w:type="dxa"/>
          </w:tcPr>
          <w:p w14:paraId="5ECACFCF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161/305/35/1999</w:t>
            </w:r>
          </w:p>
        </w:tc>
      </w:tr>
      <w:tr w:rsidR="0030680E" w:rsidRPr="000A5C8D" w14:paraId="43EE89FD" w14:textId="77777777">
        <w:tc>
          <w:tcPr>
            <w:tcW w:w="2880" w:type="dxa"/>
          </w:tcPr>
          <w:p w14:paraId="19A8B2F5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80" w:type="dxa"/>
          </w:tcPr>
          <w:p w14:paraId="77E6269C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80" w:type="dxa"/>
          </w:tcPr>
          <w:p w14:paraId="5364250F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</w:tr>
    </w:tbl>
    <w:p w14:paraId="31308B13" w14:textId="77777777" w:rsidR="0030680E" w:rsidRPr="000A5C8D" w:rsidRDefault="00000000">
      <w:pPr>
        <w:pStyle w:val="3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难例规模</w:t>
      </w:r>
    </w:p>
    <w:p w14:paraId="2E541B6A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SVM 视角：FN=65, FP=116, Easy TN=350, Easy TP=1969</w:t>
      </w:r>
    </w:p>
    <w:p w14:paraId="6BAC7E3B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最终 Hybrid 再挖掘（相对 Hybrid 预测）：FN=35, FP=305</w:t>
      </w:r>
    </w:p>
    <w:p w14:paraId="53739DA3" w14:textId="77777777" w:rsidR="0030680E" w:rsidRPr="000A5C8D" w:rsidRDefault="00000000">
      <w:pPr>
        <w:pStyle w:val="2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5. qwen3-max-2026-01-23 — exp_20260412_164313</w:t>
      </w:r>
    </w:p>
    <w:p w14:paraId="157347F7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  <w:b/>
        </w:rPr>
        <w:t>完整路径：</w:t>
      </w:r>
      <w:r w:rsidRPr="000A5C8D">
        <w:rPr>
          <w:rFonts w:ascii="微软雅黑" w:eastAsia="微软雅黑" w:hAnsi="微软雅黑"/>
        </w:rPr>
        <w:t>C:\Operation Research\HybridSVM\experiments\by_model\qwen3-max-2026-01-23\exp_20260412_164313</w:t>
      </w:r>
    </w:p>
    <w:p w14:paraId="029C88BB" w14:textId="77777777" w:rsidR="0030680E" w:rsidRPr="000A5C8D" w:rsidRDefault="00000000">
      <w:pPr>
        <w:pStyle w:val="3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运行信息</w:t>
      </w:r>
    </w:p>
    <w:p w14:paraId="4A3611AD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时间戳：20260412_164313</w:t>
      </w:r>
    </w:p>
    <w:p w14:paraId="1750E5FB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LLM 模型（字段）：qwen3-max-2026-01-23</w:t>
      </w:r>
    </w:p>
    <w:p w14:paraId="15938748" w14:textId="77777777" w:rsidR="0030680E" w:rsidRPr="000A5C8D" w:rsidRDefault="00000000">
      <w:pPr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>进化迭代步数：10</w:t>
      </w:r>
    </w:p>
    <w:p w14:paraId="57B9985E" w14:textId="77777777" w:rsidR="0030680E" w:rsidRPr="000A5C8D" w:rsidRDefault="00000000">
      <w:pPr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>续跑：</w:t>
      </w:r>
      <w:proofErr w:type="gramStart"/>
      <w:r w:rsidRPr="000A5C8D">
        <w:rPr>
          <w:rFonts w:ascii="微软雅黑" w:eastAsia="微软雅黑" w:hAnsi="微软雅黑"/>
          <w:lang w:eastAsia="zh-CN"/>
        </w:rPr>
        <w:t>否</w:t>
      </w:r>
      <w:proofErr w:type="gramEnd"/>
    </w:p>
    <w:p w14:paraId="0617255E" w14:textId="77777777" w:rsidR="0030680E" w:rsidRPr="000A5C8D" w:rsidRDefault="00000000">
      <w:pPr>
        <w:rPr>
          <w:rFonts w:ascii="微软雅黑" w:eastAsia="微软雅黑" w:hAnsi="微软雅黑"/>
        </w:rPr>
      </w:pPr>
      <w:proofErr w:type="spellStart"/>
      <w:r w:rsidRPr="000A5C8D">
        <w:rPr>
          <w:rFonts w:ascii="微软雅黑" w:eastAsia="微软雅黑" w:hAnsi="微软雅黑"/>
        </w:rPr>
        <w:t>最终</w:t>
      </w:r>
      <w:proofErr w:type="spellEnd"/>
      <w:r w:rsidRPr="000A5C8D">
        <w:rPr>
          <w:rFonts w:ascii="微软雅黑" w:eastAsia="微软雅黑" w:hAnsi="微软雅黑"/>
        </w:rPr>
        <w:t xml:space="preserve"> evolved 规则条数：8</w:t>
      </w:r>
    </w:p>
    <w:p w14:paraId="41014B1C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最优规则分数（checkpoint 记录）：0.499014</w:t>
      </w:r>
    </w:p>
    <w:p w14:paraId="69AB4158" w14:textId="77777777" w:rsidR="0030680E" w:rsidRPr="000A5C8D" w:rsidRDefault="00000000">
      <w:pPr>
        <w:pStyle w:val="3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测试集指标：SVM vs Hybrid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0680E" w:rsidRPr="000A5C8D" w14:paraId="3F88E3DA" w14:textId="77777777">
        <w:tc>
          <w:tcPr>
            <w:tcW w:w="2160" w:type="dxa"/>
          </w:tcPr>
          <w:p w14:paraId="69F6B471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指标</w:t>
            </w:r>
          </w:p>
        </w:tc>
        <w:tc>
          <w:tcPr>
            <w:tcW w:w="2160" w:type="dxa"/>
          </w:tcPr>
          <w:p w14:paraId="38754D56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SVM</w:t>
            </w:r>
          </w:p>
        </w:tc>
        <w:tc>
          <w:tcPr>
            <w:tcW w:w="2160" w:type="dxa"/>
          </w:tcPr>
          <w:p w14:paraId="0724A081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Hybrid</w:t>
            </w:r>
          </w:p>
        </w:tc>
        <w:tc>
          <w:tcPr>
            <w:tcW w:w="2160" w:type="dxa"/>
          </w:tcPr>
          <w:p w14:paraId="232E3A8C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差值 (Hybrid − SVM)</w:t>
            </w:r>
          </w:p>
        </w:tc>
      </w:tr>
      <w:tr w:rsidR="0030680E" w:rsidRPr="000A5C8D" w14:paraId="3BBA4A6C" w14:textId="77777777">
        <w:tc>
          <w:tcPr>
            <w:tcW w:w="2160" w:type="dxa"/>
          </w:tcPr>
          <w:p w14:paraId="0199F79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Accuracy</w:t>
            </w:r>
          </w:p>
        </w:tc>
        <w:tc>
          <w:tcPr>
            <w:tcW w:w="2160" w:type="dxa"/>
          </w:tcPr>
          <w:p w14:paraId="0ABD1E93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0.9276</w:t>
            </w:r>
          </w:p>
        </w:tc>
        <w:tc>
          <w:tcPr>
            <w:tcW w:w="2160" w:type="dxa"/>
          </w:tcPr>
          <w:p w14:paraId="144AAD65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0.8036</w:t>
            </w:r>
          </w:p>
        </w:tc>
        <w:tc>
          <w:tcPr>
            <w:tcW w:w="2160" w:type="dxa"/>
          </w:tcPr>
          <w:p w14:paraId="0FEABF51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-0.1240</w:t>
            </w:r>
          </w:p>
        </w:tc>
      </w:tr>
      <w:tr w:rsidR="0030680E" w:rsidRPr="000A5C8D" w14:paraId="6792D09C" w14:textId="77777777">
        <w:tc>
          <w:tcPr>
            <w:tcW w:w="2160" w:type="dxa"/>
          </w:tcPr>
          <w:p w14:paraId="74C5F81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Precision</w:t>
            </w:r>
          </w:p>
        </w:tc>
        <w:tc>
          <w:tcPr>
            <w:tcW w:w="2160" w:type="dxa"/>
          </w:tcPr>
          <w:p w14:paraId="69CAC32C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0.9444</w:t>
            </w:r>
          </w:p>
        </w:tc>
        <w:tc>
          <w:tcPr>
            <w:tcW w:w="2160" w:type="dxa"/>
          </w:tcPr>
          <w:p w14:paraId="22AE59E9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0.8122</w:t>
            </w:r>
          </w:p>
        </w:tc>
        <w:tc>
          <w:tcPr>
            <w:tcW w:w="2160" w:type="dxa"/>
          </w:tcPr>
          <w:p w14:paraId="15BBFAD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-0.1321</w:t>
            </w:r>
          </w:p>
        </w:tc>
      </w:tr>
      <w:tr w:rsidR="0030680E" w:rsidRPr="000A5C8D" w14:paraId="092B4630" w14:textId="77777777">
        <w:tc>
          <w:tcPr>
            <w:tcW w:w="2160" w:type="dxa"/>
          </w:tcPr>
          <w:p w14:paraId="0659EDF5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Recall</w:t>
            </w:r>
          </w:p>
        </w:tc>
        <w:tc>
          <w:tcPr>
            <w:tcW w:w="2160" w:type="dxa"/>
          </w:tcPr>
          <w:p w14:paraId="430A781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0.9680</w:t>
            </w:r>
          </w:p>
        </w:tc>
        <w:tc>
          <w:tcPr>
            <w:tcW w:w="2160" w:type="dxa"/>
          </w:tcPr>
          <w:p w14:paraId="03ADEB04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0.9867</w:t>
            </w:r>
          </w:p>
        </w:tc>
        <w:tc>
          <w:tcPr>
            <w:tcW w:w="2160" w:type="dxa"/>
          </w:tcPr>
          <w:p w14:paraId="421DB811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+0.0187</w:t>
            </w:r>
          </w:p>
        </w:tc>
      </w:tr>
      <w:tr w:rsidR="0030680E" w:rsidRPr="000A5C8D" w14:paraId="1A31CB83" w14:textId="77777777">
        <w:tc>
          <w:tcPr>
            <w:tcW w:w="2160" w:type="dxa"/>
          </w:tcPr>
          <w:p w14:paraId="5C30430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ROC AUC</w:t>
            </w:r>
          </w:p>
        </w:tc>
        <w:tc>
          <w:tcPr>
            <w:tcW w:w="2160" w:type="dxa"/>
          </w:tcPr>
          <w:p w14:paraId="42884819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0.9651</w:t>
            </w:r>
          </w:p>
        </w:tc>
        <w:tc>
          <w:tcPr>
            <w:tcW w:w="2160" w:type="dxa"/>
          </w:tcPr>
          <w:p w14:paraId="0142B7C9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0.6789</w:t>
            </w:r>
          </w:p>
        </w:tc>
        <w:tc>
          <w:tcPr>
            <w:tcW w:w="2160" w:type="dxa"/>
          </w:tcPr>
          <w:p w14:paraId="77913F2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-0.2862</w:t>
            </w:r>
          </w:p>
        </w:tc>
      </w:tr>
      <w:tr w:rsidR="0030680E" w:rsidRPr="000A5C8D" w14:paraId="0DDCD258" w14:textId="77777777">
        <w:tc>
          <w:tcPr>
            <w:tcW w:w="2160" w:type="dxa"/>
          </w:tcPr>
          <w:p w14:paraId="0359331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FPR</w:t>
            </w:r>
          </w:p>
        </w:tc>
        <w:tc>
          <w:tcPr>
            <w:tcW w:w="2160" w:type="dxa"/>
          </w:tcPr>
          <w:p w14:paraId="1009AC4F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0.2489</w:t>
            </w:r>
          </w:p>
        </w:tc>
        <w:tc>
          <w:tcPr>
            <w:tcW w:w="2160" w:type="dxa"/>
          </w:tcPr>
          <w:p w14:paraId="5E2419F4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0.9957</w:t>
            </w:r>
          </w:p>
        </w:tc>
        <w:tc>
          <w:tcPr>
            <w:tcW w:w="2160" w:type="dxa"/>
          </w:tcPr>
          <w:p w14:paraId="2A049BE1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+0.7468</w:t>
            </w:r>
          </w:p>
        </w:tc>
      </w:tr>
      <w:tr w:rsidR="0030680E" w:rsidRPr="000A5C8D" w14:paraId="52BD4FB0" w14:textId="77777777">
        <w:tc>
          <w:tcPr>
            <w:tcW w:w="2160" w:type="dxa"/>
          </w:tcPr>
          <w:p w14:paraId="6B7E380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FNR</w:t>
            </w:r>
          </w:p>
        </w:tc>
        <w:tc>
          <w:tcPr>
            <w:tcW w:w="2160" w:type="dxa"/>
          </w:tcPr>
          <w:p w14:paraId="64378DD9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0.0320</w:t>
            </w:r>
          </w:p>
        </w:tc>
        <w:tc>
          <w:tcPr>
            <w:tcW w:w="2160" w:type="dxa"/>
          </w:tcPr>
          <w:p w14:paraId="4249B80A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0.0133</w:t>
            </w:r>
          </w:p>
        </w:tc>
        <w:tc>
          <w:tcPr>
            <w:tcW w:w="2160" w:type="dxa"/>
          </w:tcPr>
          <w:p w14:paraId="21263B4A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-0.0187</w:t>
            </w:r>
          </w:p>
        </w:tc>
      </w:tr>
      <w:tr w:rsidR="0030680E" w:rsidRPr="000A5C8D" w14:paraId="0C41410A" w14:textId="77777777">
        <w:tc>
          <w:tcPr>
            <w:tcW w:w="2160" w:type="dxa"/>
          </w:tcPr>
          <w:p w14:paraId="43A6E98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TPR@FPR=1%</w:t>
            </w:r>
          </w:p>
        </w:tc>
        <w:tc>
          <w:tcPr>
            <w:tcW w:w="2160" w:type="dxa"/>
          </w:tcPr>
          <w:p w14:paraId="755AC586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0.6347</w:t>
            </w:r>
          </w:p>
        </w:tc>
        <w:tc>
          <w:tcPr>
            <w:tcW w:w="2160" w:type="dxa"/>
          </w:tcPr>
          <w:p w14:paraId="365896D3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0.5162</w:t>
            </w:r>
          </w:p>
        </w:tc>
        <w:tc>
          <w:tcPr>
            <w:tcW w:w="2160" w:type="dxa"/>
          </w:tcPr>
          <w:p w14:paraId="7F9EDAEA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-0.1185</w:t>
            </w:r>
          </w:p>
        </w:tc>
      </w:tr>
    </w:tbl>
    <w:p w14:paraId="3E68E431" w14:textId="77777777" w:rsidR="0030680E" w:rsidRPr="000A5C8D" w:rsidRDefault="0030680E">
      <w:pPr>
        <w:rPr>
          <w:rFonts w:ascii="微软雅黑" w:eastAsia="微软雅黑" w:hAnsi="微软雅黑"/>
        </w:rPr>
      </w:pPr>
    </w:p>
    <w:p w14:paraId="5906F12F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混淆矩阵（TN / FP / FN / TP）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680E" w:rsidRPr="000A5C8D" w14:paraId="774F39D9" w14:textId="77777777">
        <w:tc>
          <w:tcPr>
            <w:tcW w:w="2880" w:type="dxa"/>
          </w:tcPr>
          <w:p w14:paraId="7A5F798D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80" w:type="dxa"/>
          </w:tcPr>
          <w:p w14:paraId="3BC7227D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SVM</w:t>
            </w:r>
          </w:p>
        </w:tc>
        <w:tc>
          <w:tcPr>
            <w:tcW w:w="2880" w:type="dxa"/>
          </w:tcPr>
          <w:p w14:paraId="6182F07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Hybrid</w:t>
            </w:r>
          </w:p>
        </w:tc>
      </w:tr>
      <w:tr w:rsidR="0030680E" w:rsidRPr="000A5C8D" w14:paraId="1D710BA7" w14:textId="77777777">
        <w:tc>
          <w:tcPr>
            <w:tcW w:w="2880" w:type="dxa"/>
          </w:tcPr>
          <w:p w14:paraId="356B4460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TN / FP / FN / TP</w:t>
            </w:r>
          </w:p>
        </w:tc>
        <w:tc>
          <w:tcPr>
            <w:tcW w:w="2880" w:type="dxa"/>
          </w:tcPr>
          <w:p w14:paraId="6F2AEB2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350/116/65/1969</w:t>
            </w:r>
          </w:p>
        </w:tc>
        <w:tc>
          <w:tcPr>
            <w:tcW w:w="2880" w:type="dxa"/>
          </w:tcPr>
          <w:p w14:paraId="5C8CB7B9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2/464/27/2007</w:t>
            </w:r>
          </w:p>
        </w:tc>
      </w:tr>
      <w:tr w:rsidR="0030680E" w:rsidRPr="000A5C8D" w14:paraId="39ACAEB0" w14:textId="77777777">
        <w:tc>
          <w:tcPr>
            <w:tcW w:w="2880" w:type="dxa"/>
          </w:tcPr>
          <w:p w14:paraId="14D8B82C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80" w:type="dxa"/>
          </w:tcPr>
          <w:p w14:paraId="591E33CB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80" w:type="dxa"/>
          </w:tcPr>
          <w:p w14:paraId="76B5DB58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</w:tr>
    </w:tbl>
    <w:p w14:paraId="30B6692F" w14:textId="77777777" w:rsidR="0030680E" w:rsidRPr="000A5C8D" w:rsidRDefault="00000000">
      <w:pPr>
        <w:pStyle w:val="3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难例规模</w:t>
      </w:r>
    </w:p>
    <w:p w14:paraId="60EE0258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SVM 视角：FN=65, FP=116, Easy TN=350, Easy TP=1969</w:t>
      </w:r>
    </w:p>
    <w:p w14:paraId="25DCD4BE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最终 Hybrid 再挖掘（相对 Hybrid 预测）：FN=27, FP=464</w:t>
      </w:r>
    </w:p>
    <w:p w14:paraId="23DA50A5" w14:textId="77777777" w:rsidR="0030680E" w:rsidRPr="000A5C8D" w:rsidRDefault="00000000">
      <w:pPr>
        <w:pStyle w:val="2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6. qwen3.5-plus — exp_20260412_001154</w:t>
      </w:r>
    </w:p>
    <w:p w14:paraId="095498B2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  <w:b/>
        </w:rPr>
        <w:t>完整路径：</w:t>
      </w:r>
      <w:r w:rsidRPr="000A5C8D">
        <w:rPr>
          <w:rFonts w:ascii="微软雅黑" w:eastAsia="微软雅黑" w:hAnsi="微软雅黑"/>
        </w:rPr>
        <w:t>C:\Operation Research\HybridSVM\experiments\by_model\qwen3.5-plus\exp_20260412_001154</w:t>
      </w:r>
    </w:p>
    <w:p w14:paraId="0D729479" w14:textId="77777777" w:rsidR="0030680E" w:rsidRPr="000A5C8D" w:rsidRDefault="00000000">
      <w:pPr>
        <w:pStyle w:val="3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运行信息</w:t>
      </w:r>
    </w:p>
    <w:p w14:paraId="7FB69515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时间戳：20260412_001154</w:t>
      </w:r>
    </w:p>
    <w:p w14:paraId="1A825080" w14:textId="77777777" w:rsidR="0030680E" w:rsidRPr="000A5C8D" w:rsidRDefault="00000000">
      <w:pPr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>LLM 模型（字段）：（未记录）</w:t>
      </w:r>
    </w:p>
    <w:p w14:paraId="1456FA5F" w14:textId="77777777" w:rsidR="0030680E" w:rsidRPr="000A5C8D" w:rsidRDefault="00000000">
      <w:pPr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>进化迭代步数：—</w:t>
      </w:r>
    </w:p>
    <w:p w14:paraId="67CFC701" w14:textId="77777777" w:rsidR="0030680E" w:rsidRPr="000A5C8D" w:rsidRDefault="00000000">
      <w:pPr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>续跑：</w:t>
      </w:r>
      <w:proofErr w:type="gramStart"/>
      <w:r w:rsidRPr="000A5C8D">
        <w:rPr>
          <w:rFonts w:ascii="微软雅黑" w:eastAsia="微软雅黑" w:hAnsi="微软雅黑"/>
          <w:lang w:eastAsia="zh-CN"/>
        </w:rPr>
        <w:t>否</w:t>
      </w:r>
      <w:proofErr w:type="gramEnd"/>
    </w:p>
    <w:p w14:paraId="29126FEB" w14:textId="77777777" w:rsidR="0030680E" w:rsidRPr="000A5C8D" w:rsidRDefault="00000000">
      <w:pPr>
        <w:rPr>
          <w:rFonts w:ascii="微软雅黑" w:eastAsia="微软雅黑" w:hAnsi="微软雅黑"/>
        </w:rPr>
      </w:pPr>
      <w:proofErr w:type="spellStart"/>
      <w:r w:rsidRPr="000A5C8D">
        <w:rPr>
          <w:rFonts w:ascii="微软雅黑" w:eastAsia="微软雅黑" w:hAnsi="微软雅黑"/>
        </w:rPr>
        <w:t>最终</w:t>
      </w:r>
      <w:proofErr w:type="spellEnd"/>
      <w:r w:rsidRPr="000A5C8D">
        <w:rPr>
          <w:rFonts w:ascii="微软雅黑" w:eastAsia="微软雅黑" w:hAnsi="微软雅黑"/>
        </w:rPr>
        <w:t xml:space="preserve"> evolved 规则条数：7</w:t>
      </w:r>
    </w:p>
    <w:p w14:paraId="435C5C31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最优规则分数（checkpoint 记录）：0.165729</w:t>
      </w:r>
    </w:p>
    <w:p w14:paraId="4949AB20" w14:textId="77777777" w:rsidR="0030680E" w:rsidRPr="000A5C8D" w:rsidRDefault="00000000">
      <w:pPr>
        <w:pStyle w:val="3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测试集指标：SVM vs Hybrid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0680E" w:rsidRPr="000A5C8D" w14:paraId="77A660FD" w14:textId="77777777">
        <w:tc>
          <w:tcPr>
            <w:tcW w:w="2160" w:type="dxa"/>
          </w:tcPr>
          <w:p w14:paraId="2A36D6F9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指标</w:t>
            </w:r>
          </w:p>
        </w:tc>
        <w:tc>
          <w:tcPr>
            <w:tcW w:w="2160" w:type="dxa"/>
          </w:tcPr>
          <w:p w14:paraId="14E1DAF6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SVM</w:t>
            </w:r>
          </w:p>
        </w:tc>
        <w:tc>
          <w:tcPr>
            <w:tcW w:w="2160" w:type="dxa"/>
          </w:tcPr>
          <w:p w14:paraId="3799D44D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Hybrid</w:t>
            </w:r>
          </w:p>
        </w:tc>
        <w:tc>
          <w:tcPr>
            <w:tcW w:w="2160" w:type="dxa"/>
          </w:tcPr>
          <w:p w14:paraId="23726C0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差值 (Hybrid − SVM)</w:t>
            </w:r>
          </w:p>
        </w:tc>
      </w:tr>
      <w:tr w:rsidR="0030680E" w:rsidRPr="000A5C8D" w14:paraId="353E847D" w14:textId="77777777">
        <w:tc>
          <w:tcPr>
            <w:tcW w:w="2160" w:type="dxa"/>
          </w:tcPr>
          <w:p w14:paraId="44E3C910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Accuracy</w:t>
            </w:r>
          </w:p>
        </w:tc>
        <w:tc>
          <w:tcPr>
            <w:tcW w:w="2160" w:type="dxa"/>
          </w:tcPr>
          <w:p w14:paraId="71A54E1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0.9276</w:t>
            </w:r>
          </w:p>
        </w:tc>
        <w:tc>
          <w:tcPr>
            <w:tcW w:w="2160" w:type="dxa"/>
          </w:tcPr>
          <w:p w14:paraId="6DB1BC0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0.6596</w:t>
            </w:r>
          </w:p>
        </w:tc>
        <w:tc>
          <w:tcPr>
            <w:tcW w:w="2160" w:type="dxa"/>
          </w:tcPr>
          <w:p w14:paraId="5687DD38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-0.2680</w:t>
            </w:r>
          </w:p>
        </w:tc>
      </w:tr>
      <w:tr w:rsidR="0030680E" w:rsidRPr="000A5C8D" w14:paraId="361636E3" w14:textId="77777777">
        <w:tc>
          <w:tcPr>
            <w:tcW w:w="2160" w:type="dxa"/>
          </w:tcPr>
          <w:p w14:paraId="3A6D6C6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Precision</w:t>
            </w:r>
          </w:p>
        </w:tc>
        <w:tc>
          <w:tcPr>
            <w:tcW w:w="2160" w:type="dxa"/>
          </w:tcPr>
          <w:p w14:paraId="12E47FB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0.9444</w:t>
            </w:r>
          </w:p>
        </w:tc>
        <w:tc>
          <w:tcPr>
            <w:tcW w:w="2160" w:type="dxa"/>
          </w:tcPr>
          <w:p w14:paraId="6304503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0.9417</w:t>
            </w:r>
          </w:p>
        </w:tc>
        <w:tc>
          <w:tcPr>
            <w:tcW w:w="2160" w:type="dxa"/>
          </w:tcPr>
          <w:p w14:paraId="37864BC9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-0.0026</w:t>
            </w:r>
          </w:p>
        </w:tc>
      </w:tr>
      <w:tr w:rsidR="0030680E" w:rsidRPr="000A5C8D" w14:paraId="6749D60A" w14:textId="77777777">
        <w:tc>
          <w:tcPr>
            <w:tcW w:w="2160" w:type="dxa"/>
          </w:tcPr>
          <w:p w14:paraId="0D44664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Recall</w:t>
            </w:r>
          </w:p>
        </w:tc>
        <w:tc>
          <w:tcPr>
            <w:tcW w:w="2160" w:type="dxa"/>
          </w:tcPr>
          <w:p w14:paraId="14147408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0.9680</w:t>
            </w:r>
          </w:p>
        </w:tc>
        <w:tc>
          <w:tcPr>
            <w:tcW w:w="2160" w:type="dxa"/>
          </w:tcPr>
          <w:p w14:paraId="6FB4204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0.6200</w:t>
            </w:r>
          </w:p>
        </w:tc>
        <w:tc>
          <w:tcPr>
            <w:tcW w:w="2160" w:type="dxa"/>
          </w:tcPr>
          <w:p w14:paraId="6C467D8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-0.3481</w:t>
            </w:r>
          </w:p>
        </w:tc>
      </w:tr>
      <w:tr w:rsidR="0030680E" w:rsidRPr="000A5C8D" w14:paraId="2B37E02D" w14:textId="77777777">
        <w:tc>
          <w:tcPr>
            <w:tcW w:w="2160" w:type="dxa"/>
          </w:tcPr>
          <w:p w14:paraId="16A53A8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ROC AUC</w:t>
            </w:r>
          </w:p>
        </w:tc>
        <w:tc>
          <w:tcPr>
            <w:tcW w:w="2160" w:type="dxa"/>
          </w:tcPr>
          <w:p w14:paraId="5BC3921A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0.9651</w:t>
            </w:r>
          </w:p>
        </w:tc>
        <w:tc>
          <w:tcPr>
            <w:tcW w:w="2160" w:type="dxa"/>
          </w:tcPr>
          <w:p w14:paraId="78C8E4B4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0.7023</w:t>
            </w:r>
          </w:p>
        </w:tc>
        <w:tc>
          <w:tcPr>
            <w:tcW w:w="2160" w:type="dxa"/>
          </w:tcPr>
          <w:p w14:paraId="4DFAD7DC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-0.2629</w:t>
            </w:r>
          </w:p>
        </w:tc>
      </w:tr>
      <w:tr w:rsidR="0030680E" w:rsidRPr="000A5C8D" w14:paraId="5E6F7153" w14:textId="77777777">
        <w:tc>
          <w:tcPr>
            <w:tcW w:w="2160" w:type="dxa"/>
          </w:tcPr>
          <w:p w14:paraId="199FDC3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FPR</w:t>
            </w:r>
          </w:p>
        </w:tc>
        <w:tc>
          <w:tcPr>
            <w:tcW w:w="2160" w:type="dxa"/>
          </w:tcPr>
          <w:p w14:paraId="24D0EB5A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0.2489</w:t>
            </w:r>
          </w:p>
        </w:tc>
        <w:tc>
          <w:tcPr>
            <w:tcW w:w="2160" w:type="dxa"/>
          </w:tcPr>
          <w:p w14:paraId="7DE1915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0.1674</w:t>
            </w:r>
          </w:p>
        </w:tc>
        <w:tc>
          <w:tcPr>
            <w:tcW w:w="2160" w:type="dxa"/>
          </w:tcPr>
          <w:p w14:paraId="5191B8E8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-0.0815</w:t>
            </w:r>
          </w:p>
        </w:tc>
      </w:tr>
      <w:tr w:rsidR="0030680E" w:rsidRPr="000A5C8D" w14:paraId="2215A375" w14:textId="77777777">
        <w:tc>
          <w:tcPr>
            <w:tcW w:w="2160" w:type="dxa"/>
          </w:tcPr>
          <w:p w14:paraId="745B5D35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FNR</w:t>
            </w:r>
          </w:p>
        </w:tc>
        <w:tc>
          <w:tcPr>
            <w:tcW w:w="2160" w:type="dxa"/>
          </w:tcPr>
          <w:p w14:paraId="7013B535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0.0320</w:t>
            </w:r>
          </w:p>
        </w:tc>
        <w:tc>
          <w:tcPr>
            <w:tcW w:w="2160" w:type="dxa"/>
          </w:tcPr>
          <w:p w14:paraId="3F1BB54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0.3800</w:t>
            </w:r>
          </w:p>
        </w:tc>
        <w:tc>
          <w:tcPr>
            <w:tcW w:w="2160" w:type="dxa"/>
          </w:tcPr>
          <w:p w14:paraId="25073F5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+0.3481</w:t>
            </w:r>
          </w:p>
        </w:tc>
      </w:tr>
      <w:tr w:rsidR="0030680E" w:rsidRPr="000A5C8D" w14:paraId="2A30573D" w14:textId="77777777">
        <w:tc>
          <w:tcPr>
            <w:tcW w:w="2160" w:type="dxa"/>
          </w:tcPr>
          <w:p w14:paraId="332C717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TPR@FPR=1%</w:t>
            </w:r>
          </w:p>
        </w:tc>
        <w:tc>
          <w:tcPr>
            <w:tcW w:w="2160" w:type="dxa"/>
          </w:tcPr>
          <w:p w14:paraId="4B0A5B71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0.6347</w:t>
            </w:r>
          </w:p>
        </w:tc>
        <w:tc>
          <w:tcPr>
            <w:tcW w:w="2160" w:type="dxa"/>
          </w:tcPr>
          <w:p w14:paraId="6762DD2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0.3324</w:t>
            </w:r>
          </w:p>
        </w:tc>
        <w:tc>
          <w:tcPr>
            <w:tcW w:w="2160" w:type="dxa"/>
          </w:tcPr>
          <w:p w14:paraId="56CA4E7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-0.3024</w:t>
            </w:r>
          </w:p>
        </w:tc>
      </w:tr>
    </w:tbl>
    <w:p w14:paraId="1B8F8140" w14:textId="77777777" w:rsidR="0030680E" w:rsidRPr="000A5C8D" w:rsidRDefault="0030680E">
      <w:pPr>
        <w:rPr>
          <w:rFonts w:ascii="微软雅黑" w:eastAsia="微软雅黑" w:hAnsi="微软雅黑"/>
        </w:rPr>
      </w:pPr>
    </w:p>
    <w:p w14:paraId="6B5E2FAA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混淆矩阵（TN / FP / FN / TP）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680E" w:rsidRPr="000A5C8D" w14:paraId="2D07C0AA" w14:textId="77777777">
        <w:tc>
          <w:tcPr>
            <w:tcW w:w="2880" w:type="dxa"/>
          </w:tcPr>
          <w:p w14:paraId="17578E89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80" w:type="dxa"/>
          </w:tcPr>
          <w:p w14:paraId="1503E853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SVM</w:t>
            </w:r>
          </w:p>
        </w:tc>
        <w:tc>
          <w:tcPr>
            <w:tcW w:w="2880" w:type="dxa"/>
          </w:tcPr>
          <w:p w14:paraId="51F487BA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Hybrid</w:t>
            </w:r>
          </w:p>
        </w:tc>
      </w:tr>
      <w:tr w:rsidR="0030680E" w:rsidRPr="000A5C8D" w14:paraId="51E7D71F" w14:textId="77777777">
        <w:tc>
          <w:tcPr>
            <w:tcW w:w="2880" w:type="dxa"/>
          </w:tcPr>
          <w:p w14:paraId="1D770849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TN / FP / FN / TP</w:t>
            </w:r>
          </w:p>
        </w:tc>
        <w:tc>
          <w:tcPr>
            <w:tcW w:w="2880" w:type="dxa"/>
          </w:tcPr>
          <w:p w14:paraId="7A8599C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350/116/65/1969</w:t>
            </w:r>
          </w:p>
        </w:tc>
        <w:tc>
          <w:tcPr>
            <w:tcW w:w="2880" w:type="dxa"/>
          </w:tcPr>
          <w:p w14:paraId="72696F83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388/78/773/1261</w:t>
            </w:r>
          </w:p>
        </w:tc>
      </w:tr>
      <w:tr w:rsidR="0030680E" w:rsidRPr="000A5C8D" w14:paraId="1B8FFF83" w14:textId="77777777">
        <w:tc>
          <w:tcPr>
            <w:tcW w:w="2880" w:type="dxa"/>
          </w:tcPr>
          <w:p w14:paraId="463494B5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80" w:type="dxa"/>
          </w:tcPr>
          <w:p w14:paraId="6A39B26D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80" w:type="dxa"/>
          </w:tcPr>
          <w:p w14:paraId="427EF529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</w:tr>
    </w:tbl>
    <w:p w14:paraId="7E4A015A" w14:textId="77777777" w:rsidR="0030680E" w:rsidRPr="000A5C8D" w:rsidRDefault="00000000">
      <w:pPr>
        <w:pStyle w:val="3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难例规模</w:t>
      </w:r>
    </w:p>
    <w:p w14:paraId="7822E5CF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SVM 视角：FN=65, FP=116, Easy TN=350, Easy TP=1969</w:t>
      </w:r>
    </w:p>
    <w:p w14:paraId="6DD729D0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最终 Hybrid 再挖掘（相对 Hybrid 预测）：FN=773, FP=78</w:t>
      </w:r>
    </w:p>
    <w:p w14:paraId="726BF4E4" w14:textId="77777777" w:rsidR="0030680E" w:rsidRPr="000A5C8D" w:rsidRDefault="00000000">
      <w:pPr>
        <w:pStyle w:val="2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7. qwen3.5-plus — exp_20260412_140519</w:t>
      </w:r>
    </w:p>
    <w:p w14:paraId="329EB10F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  <w:b/>
        </w:rPr>
        <w:t>完整路径：</w:t>
      </w:r>
      <w:r w:rsidRPr="000A5C8D">
        <w:rPr>
          <w:rFonts w:ascii="微软雅黑" w:eastAsia="微软雅黑" w:hAnsi="微软雅黑"/>
        </w:rPr>
        <w:t>C:\Operation Research\HybridSVM\experiments\by_model\qwen3.5-plus\exp_20260412_140519</w:t>
      </w:r>
    </w:p>
    <w:p w14:paraId="0CFB6B63" w14:textId="77777777" w:rsidR="0030680E" w:rsidRPr="000A5C8D" w:rsidRDefault="00000000">
      <w:pPr>
        <w:pStyle w:val="3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运行信息</w:t>
      </w:r>
    </w:p>
    <w:p w14:paraId="24536DC3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时间戳：20260412_140519</w:t>
      </w:r>
    </w:p>
    <w:p w14:paraId="2FA69F8B" w14:textId="77777777" w:rsidR="0030680E" w:rsidRPr="000A5C8D" w:rsidRDefault="00000000">
      <w:pPr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>LLM 模型（字段）：（未记录）</w:t>
      </w:r>
    </w:p>
    <w:p w14:paraId="264358D6" w14:textId="77777777" w:rsidR="0030680E" w:rsidRPr="000A5C8D" w:rsidRDefault="00000000">
      <w:pPr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>进化迭代步数：—</w:t>
      </w:r>
    </w:p>
    <w:p w14:paraId="00B3CC35" w14:textId="77777777" w:rsidR="0030680E" w:rsidRPr="000A5C8D" w:rsidRDefault="00000000">
      <w:pPr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>续跑：</w:t>
      </w:r>
      <w:proofErr w:type="gramStart"/>
      <w:r w:rsidRPr="000A5C8D">
        <w:rPr>
          <w:rFonts w:ascii="微软雅黑" w:eastAsia="微软雅黑" w:hAnsi="微软雅黑"/>
          <w:lang w:eastAsia="zh-CN"/>
        </w:rPr>
        <w:t>否</w:t>
      </w:r>
      <w:proofErr w:type="gramEnd"/>
    </w:p>
    <w:p w14:paraId="0CADC527" w14:textId="77777777" w:rsidR="0030680E" w:rsidRPr="000A5C8D" w:rsidRDefault="00000000">
      <w:pPr>
        <w:rPr>
          <w:rFonts w:ascii="微软雅黑" w:eastAsia="微软雅黑" w:hAnsi="微软雅黑"/>
        </w:rPr>
      </w:pPr>
      <w:proofErr w:type="spellStart"/>
      <w:r w:rsidRPr="000A5C8D">
        <w:rPr>
          <w:rFonts w:ascii="微软雅黑" w:eastAsia="微软雅黑" w:hAnsi="微软雅黑"/>
        </w:rPr>
        <w:t>最终</w:t>
      </w:r>
      <w:proofErr w:type="spellEnd"/>
      <w:r w:rsidRPr="000A5C8D">
        <w:rPr>
          <w:rFonts w:ascii="微软雅黑" w:eastAsia="微软雅黑" w:hAnsi="微软雅黑"/>
        </w:rPr>
        <w:t xml:space="preserve"> evolved 规则条数：6</w:t>
      </w:r>
    </w:p>
    <w:p w14:paraId="01712FFB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最优规则分数（checkpoint 记录）：0.140190</w:t>
      </w:r>
    </w:p>
    <w:p w14:paraId="6E4A61BF" w14:textId="77777777" w:rsidR="0030680E" w:rsidRPr="000A5C8D" w:rsidRDefault="00000000">
      <w:pPr>
        <w:pStyle w:val="3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测试集指标：SVM vs Hybrid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0680E" w:rsidRPr="000A5C8D" w14:paraId="435AC179" w14:textId="77777777">
        <w:tc>
          <w:tcPr>
            <w:tcW w:w="2160" w:type="dxa"/>
          </w:tcPr>
          <w:p w14:paraId="3694CF5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指标</w:t>
            </w:r>
          </w:p>
        </w:tc>
        <w:tc>
          <w:tcPr>
            <w:tcW w:w="2160" w:type="dxa"/>
          </w:tcPr>
          <w:p w14:paraId="05E410DC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SVM</w:t>
            </w:r>
          </w:p>
        </w:tc>
        <w:tc>
          <w:tcPr>
            <w:tcW w:w="2160" w:type="dxa"/>
          </w:tcPr>
          <w:p w14:paraId="196774E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Hybrid</w:t>
            </w:r>
          </w:p>
        </w:tc>
        <w:tc>
          <w:tcPr>
            <w:tcW w:w="2160" w:type="dxa"/>
          </w:tcPr>
          <w:p w14:paraId="30FBB4F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差值 (Hybrid − SVM)</w:t>
            </w:r>
          </w:p>
        </w:tc>
      </w:tr>
      <w:tr w:rsidR="0030680E" w:rsidRPr="000A5C8D" w14:paraId="6530E255" w14:textId="77777777">
        <w:tc>
          <w:tcPr>
            <w:tcW w:w="2160" w:type="dxa"/>
          </w:tcPr>
          <w:p w14:paraId="0BBD12F5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Accuracy</w:t>
            </w:r>
          </w:p>
        </w:tc>
        <w:tc>
          <w:tcPr>
            <w:tcW w:w="2160" w:type="dxa"/>
          </w:tcPr>
          <w:p w14:paraId="6F8CE5D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0.9276</w:t>
            </w:r>
          </w:p>
        </w:tc>
        <w:tc>
          <w:tcPr>
            <w:tcW w:w="2160" w:type="dxa"/>
          </w:tcPr>
          <w:p w14:paraId="0B5B5D94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0.6504</w:t>
            </w:r>
          </w:p>
        </w:tc>
        <w:tc>
          <w:tcPr>
            <w:tcW w:w="2160" w:type="dxa"/>
          </w:tcPr>
          <w:p w14:paraId="4B21A7D8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-0.2772</w:t>
            </w:r>
          </w:p>
        </w:tc>
      </w:tr>
      <w:tr w:rsidR="0030680E" w:rsidRPr="000A5C8D" w14:paraId="540D035B" w14:textId="77777777">
        <w:tc>
          <w:tcPr>
            <w:tcW w:w="2160" w:type="dxa"/>
          </w:tcPr>
          <w:p w14:paraId="1F67C10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Precision</w:t>
            </w:r>
          </w:p>
        </w:tc>
        <w:tc>
          <w:tcPr>
            <w:tcW w:w="2160" w:type="dxa"/>
          </w:tcPr>
          <w:p w14:paraId="6A65F85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0.9444</w:t>
            </w:r>
          </w:p>
        </w:tc>
        <w:tc>
          <w:tcPr>
            <w:tcW w:w="2160" w:type="dxa"/>
          </w:tcPr>
          <w:p w14:paraId="64F45181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0.9265</w:t>
            </w:r>
          </w:p>
        </w:tc>
        <w:tc>
          <w:tcPr>
            <w:tcW w:w="2160" w:type="dxa"/>
          </w:tcPr>
          <w:p w14:paraId="0BE7BB6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-0.0179</w:t>
            </w:r>
          </w:p>
        </w:tc>
      </w:tr>
      <w:tr w:rsidR="0030680E" w:rsidRPr="000A5C8D" w14:paraId="37C0FE29" w14:textId="77777777">
        <w:tc>
          <w:tcPr>
            <w:tcW w:w="2160" w:type="dxa"/>
          </w:tcPr>
          <w:p w14:paraId="1246A8F5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Recall</w:t>
            </w:r>
          </w:p>
        </w:tc>
        <w:tc>
          <w:tcPr>
            <w:tcW w:w="2160" w:type="dxa"/>
          </w:tcPr>
          <w:p w14:paraId="3BCC6BE3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0.9680</w:t>
            </w:r>
          </w:p>
        </w:tc>
        <w:tc>
          <w:tcPr>
            <w:tcW w:w="2160" w:type="dxa"/>
          </w:tcPr>
          <w:p w14:paraId="2C53B5BD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0.6195</w:t>
            </w:r>
          </w:p>
        </w:tc>
        <w:tc>
          <w:tcPr>
            <w:tcW w:w="2160" w:type="dxa"/>
          </w:tcPr>
          <w:p w14:paraId="226FD81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-0.3486</w:t>
            </w:r>
          </w:p>
        </w:tc>
      </w:tr>
      <w:tr w:rsidR="0030680E" w:rsidRPr="000A5C8D" w14:paraId="5F7CA9DB" w14:textId="77777777">
        <w:tc>
          <w:tcPr>
            <w:tcW w:w="2160" w:type="dxa"/>
          </w:tcPr>
          <w:p w14:paraId="01E339A6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ROC AUC</w:t>
            </w:r>
          </w:p>
        </w:tc>
        <w:tc>
          <w:tcPr>
            <w:tcW w:w="2160" w:type="dxa"/>
          </w:tcPr>
          <w:p w14:paraId="0527451D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0.9651</w:t>
            </w:r>
          </w:p>
        </w:tc>
        <w:tc>
          <w:tcPr>
            <w:tcW w:w="2160" w:type="dxa"/>
          </w:tcPr>
          <w:p w14:paraId="4E9318A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0.6887</w:t>
            </w:r>
          </w:p>
        </w:tc>
        <w:tc>
          <w:tcPr>
            <w:tcW w:w="2160" w:type="dxa"/>
          </w:tcPr>
          <w:p w14:paraId="7C262C41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-0.2764</w:t>
            </w:r>
          </w:p>
        </w:tc>
      </w:tr>
      <w:tr w:rsidR="0030680E" w:rsidRPr="000A5C8D" w14:paraId="09837B2A" w14:textId="77777777">
        <w:tc>
          <w:tcPr>
            <w:tcW w:w="2160" w:type="dxa"/>
          </w:tcPr>
          <w:p w14:paraId="4C8D144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FPR</w:t>
            </w:r>
          </w:p>
        </w:tc>
        <w:tc>
          <w:tcPr>
            <w:tcW w:w="2160" w:type="dxa"/>
          </w:tcPr>
          <w:p w14:paraId="5B506400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0.2489</w:t>
            </w:r>
          </w:p>
        </w:tc>
        <w:tc>
          <w:tcPr>
            <w:tcW w:w="2160" w:type="dxa"/>
          </w:tcPr>
          <w:p w14:paraId="36193D46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0.2146</w:t>
            </w:r>
          </w:p>
        </w:tc>
        <w:tc>
          <w:tcPr>
            <w:tcW w:w="2160" w:type="dxa"/>
          </w:tcPr>
          <w:p w14:paraId="01508824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-0.0343</w:t>
            </w:r>
          </w:p>
        </w:tc>
      </w:tr>
      <w:tr w:rsidR="0030680E" w:rsidRPr="000A5C8D" w14:paraId="0A858671" w14:textId="77777777">
        <w:tc>
          <w:tcPr>
            <w:tcW w:w="2160" w:type="dxa"/>
          </w:tcPr>
          <w:p w14:paraId="1418A293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FNR</w:t>
            </w:r>
          </w:p>
        </w:tc>
        <w:tc>
          <w:tcPr>
            <w:tcW w:w="2160" w:type="dxa"/>
          </w:tcPr>
          <w:p w14:paraId="102195B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0.0320</w:t>
            </w:r>
          </w:p>
        </w:tc>
        <w:tc>
          <w:tcPr>
            <w:tcW w:w="2160" w:type="dxa"/>
          </w:tcPr>
          <w:p w14:paraId="737A5BEC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0.3805</w:t>
            </w:r>
          </w:p>
        </w:tc>
        <w:tc>
          <w:tcPr>
            <w:tcW w:w="2160" w:type="dxa"/>
          </w:tcPr>
          <w:p w14:paraId="3825504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+0.3486</w:t>
            </w:r>
          </w:p>
        </w:tc>
      </w:tr>
      <w:tr w:rsidR="0030680E" w:rsidRPr="000A5C8D" w14:paraId="6EC5F509" w14:textId="77777777">
        <w:tc>
          <w:tcPr>
            <w:tcW w:w="2160" w:type="dxa"/>
          </w:tcPr>
          <w:p w14:paraId="3F835DF0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TPR@FPR=1%</w:t>
            </w:r>
          </w:p>
        </w:tc>
        <w:tc>
          <w:tcPr>
            <w:tcW w:w="2160" w:type="dxa"/>
          </w:tcPr>
          <w:p w14:paraId="2DB7A591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0.6347</w:t>
            </w:r>
          </w:p>
        </w:tc>
        <w:tc>
          <w:tcPr>
            <w:tcW w:w="2160" w:type="dxa"/>
          </w:tcPr>
          <w:p w14:paraId="79577C4C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0.3437</w:t>
            </w:r>
          </w:p>
        </w:tc>
        <w:tc>
          <w:tcPr>
            <w:tcW w:w="2160" w:type="dxa"/>
          </w:tcPr>
          <w:p w14:paraId="2C485A89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-0.2911</w:t>
            </w:r>
          </w:p>
        </w:tc>
      </w:tr>
    </w:tbl>
    <w:p w14:paraId="3B564E1C" w14:textId="77777777" w:rsidR="0030680E" w:rsidRPr="000A5C8D" w:rsidRDefault="0030680E">
      <w:pPr>
        <w:rPr>
          <w:rFonts w:ascii="微软雅黑" w:eastAsia="微软雅黑" w:hAnsi="微软雅黑"/>
        </w:rPr>
      </w:pPr>
    </w:p>
    <w:p w14:paraId="78FF5B1D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混淆矩阵（TN / FP / FN / TP）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680E" w:rsidRPr="000A5C8D" w14:paraId="2DE4D5EE" w14:textId="77777777">
        <w:tc>
          <w:tcPr>
            <w:tcW w:w="2880" w:type="dxa"/>
          </w:tcPr>
          <w:p w14:paraId="77576AA8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80" w:type="dxa"/>
          </w:tcPr>
          <w:p w14:paraId="6FA3AA70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SVM</w:t>
            </w:r>
          </w:p>
        </w:tc>
        <w:tc>
          <w:tcPr>
            <w:tcW w:w="2880" w:type="dxa"/>
          </w:tcPr>
          <w:p w14:paraId="74CE6AD1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Hybrid</w:t>
            </w:r>
          </w:p>
        </w:tc>
      </w:tr>
      <w:tr w:rsidR="0030680E" w:rsidRPr="000A5C8D" w14:paraId="787F45B2" w14:textId="77777777">
        <w:tc>
          <w:tcPr>
            <w:tcW w:w="2880" w:type="dxa"/>
          </w:tcPr>
          <w:p w14:paraId="3EEFC4A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TN / FP / FN / TP</w:t>
            </w:r>
          </w:p>
        </w:tc>
        <w:tc>
          <w:tcPr>
            <w:tcW w:w="2880" w:type="dxa"/>
          </w:tcPr>
          <w:p w14:paraId="0F574509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350/116/65/1969</w:t>
            </w:r>
          </w:p>
        </w:tc>
        <w:tc>
          <w:tcPr>
            <w:tcW w:w="2880" w:type="dxa"/>
          </w:tcPr>
          <w:p w14:paraId="22001701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366/100/774/1260</w:t>
            </w:r>
          </w:p>
        </w:tc>
      </w:tr>
      <w:tr w:rsidR="0030680E" w:rsidRPr="000A5C8D" w14:paraId="1E74A724" w14:textId="77777777">
        <w:tc>
          <w:tcPr>
            <w:tcW w:w="2880" w:type="dxa"/>
          </w:tcPr>
          <w:p w14:paraId="45A1B0AE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80" w:type="dxa"/>
          </w:tcPr>
          <w:p w14:paraId="6703D628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80" w:type="dxa"/>
          </w:tcPr>
          <w:p w14:paraId="193B994C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</w:tr>
    </w:tbl>
    <w:p w14:paraId="7C3CE232" w14:textId="77777777" w:rsidR="0030680E" w:rsidRPr="000A5C8D" w:rsidRDefault="00000000">
      <w:pPr>
        <w:pStyle w:val="3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难例规模</w:t>
      </w:r>
    </w:p>
    <w:p w14:paraId="46BE9B5D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SVM 视角：FN=65, FP=116, Easy TN=350, Easy TP=1969</w:t>
      </w:r>
    </w:p>
    <w:p w14:paraId="195B1ABA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最终 Hybrid 再挖掘（相对 Hybrid 预测）：FN=774, FP=100</w:t>
      </w:r>
    </w:p>
    <w:p w14:paraId="571D002D" w14:textId="77777777" w:rsidR="0030680E" w:rsidRPr="000A5C8D" w:rsidRDefault="00000000">
      <w:pPr>
        <w:pStyle w:val="2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8. qwen3.6-plus — exp_20260411_234119</w:t>
      </w:r>
    </w:p>
    <w:p w14:paraId="0E9C9771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  <w:b/>
        </w:rPr>
        <w:t>完整路径：</w:t>
      </w:r>
      <w:r w:rsidRPr="000A5C8D">
        <w:rPr>
          <w:rFonts w:ascii="微软雅黑" w:eastAsia="微软雅黑" w:hAnsi="微软雅黑"/>
        </w:rPr>
        <w:t>C:\Operation Research\HybridSVM\experiments\by_model\qwen3.6-plus\exp_20260411_234119</w:t>
      </w:r>
    </w:p>
    <w:p w14:paraId="286A7C68" w14:textId="77777777" w:rsidR="0030680E" w:rsidRPr="000A5C8D" w:rsidRDefault="00000000">
      <w:pPr>
        <w:pStyle w:val="3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运行信息</w:t>
      </w:r>
    </w:p>
    <w:p w14:paraId="183357A8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时间戳：20260412_130621</w:t>
      </w:r>
    </w:p>
    <w:p w14:paraId="04B69284" w14:textId="77777777" w:rsidR="0030680E" w:rsidRPr="000A5C8D" w:rsidRDefault="00000000">
      <w:pPr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>LLM 模型（字段）：（未记录）</w:t>
      </w:r>
    </w:p>
    <w:p w14:paraId="6B1F7431" w14:textId="77777777" w:rsidR="0030680E" w:rsidRPr="000A5C8D" w:rsidRDefault="00000000">
      <w:pPr>
        <w:rPr>
          <w:rFonts w:ascii="微软雅黑" w:eastAsia="微软雅黑" w:hAnsi="微软雅黑"/>
        </w:rPr>
      </w:pPr>
      <w:proofErr w:type="spellStart"/>
      <w:r w:rsidRPr="000A5C8D">
        <w:rPr>
          <w:rFonts w:ascii="微软雅黑" w:eastAsia="微软雅黑" w:hAnsi="微软雅黑"/>
        </w:rPr>
        <w:t>进化迭代步数</w:t>
      </w:r>
      <w:proofErr w:type="spellEnd"/>
      <w:r w:rsidRPr="000A5C8D">
        <w:rPr>
          <w:rFonts w:ascii="微软雅黑" w:eastAsia="微软雅黑" w:hAnsi="微软雅黑"/>
        </w:rPr>
        <w:t>：—</w:t>
      </w:r>
    </w:p>
    <w:p w14:paraId="30B97C61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续跑：是（自 iteration 10 起）</w:t>
      </w:r>
    </w:p>
    <w:p w14:paraId="56E56363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最终 evolved 规则条数：13</w:t>
      </w:r>
    </w:p>
    <w:p w14:paraId="3922B81D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最优规则分数（checkpoint 记录）：0.092523</w:t>
      </w:r>
    </w:p>
    <w:p w14:paraId="03FE00A3" w14:textId="77777777" w:rsidR="0030680E" w:rsidRPr="000A5C8D" w:rsidRDefault="00000000">
      <w:pPr>
        <w:pStyle w:val="3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测试集指标：SVM vs Hybrid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0680E" w:rsidRPr="000A5C8D" w14:paraId="487C160B" w14:textId="77777777">
        <w:tc>
          <w:tcPr>
            <w:tcW w:w="2160" w:type="dxa"/>
          </w:tcPr>
          <w:p w14:paraId="426B275C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指标</w:t>
            </w:r>
          </w:p>
        </w:tc>
        <w:tc>
          <w:tcPr>
            <w:tcW w:w="2160" w:type="dxa"/>
          </w:tcPr>
          <w:p w14:paraId="23D1CC7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SVM</w:t>
            </w:r>
          </w:p>
        </w:tc>
        <w:tc>
          <w:tcPr>
            <w:tcW w:w="2160" w:type="dxa"/>
          </w:tcPr>
          <w:p w14:paraId="429DB51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Hybrid</w:t>
            </w:r>
          </w:p>
        </w:tc>
        <w:tc>
          <w:tcPr>
            <w:tcW w:w="2160" w:type="dxa"/>
          </w:tcPr>
          <w:p w14:paraId="373A091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差值 (Hybrid − SVM)</w:t>
            </w:r>
          </w:p>
        </w:tc>
      </w:tr>
      <w:tr w:rsidR="0030680E" w:rsidRPr="000A5C8D" w14:paraId="049B796B" w14:textId="77777777">
        <w:tc>
          <w:tcPr>
            <w:tcW w:w="2160" w:type="dxa"/>
          </w:tcPr>
          <w:p w14:paraId="5B66778A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Accuracy</w:t>
            </w:r>
          </w:p>
        </w:tc>
        <w:tc>
          <w:tcPr>
            <w:tcW w:w="2160" w:type="dxa"/>
          </w:tcPr>
          <w:p w14:paraId="0504D748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0.9276</w:t>
            </w:r>
          </w:p>
        </w:tc>
        <w:tc>
          <w:tcPr>
            <w:tcW w:w="2160" w:type="dxa"/>
          </w:tcPr>
          <w:p w14:paraId="25C39915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0.9176</w:t>
            </w:r>
          </w:p>
        </w:tc>
        <w:tc>
          <w:tcPr>
            <w:tcW w:w="2160" w:type="dxa"/>
          </w:tcPr>
          <w:p w14:paraId="5BD48FBF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-0.0100</w:t>
            </w:r>
          </w:p>
        </w:tc>
      </w:tr>
      <w:tr w:rsidR="0030680E" w:rsidRPr="000A5C8D" w14:paraId="5473BE3C" w14:textId="77777777">
        <w:tc>
          <w:tcPr>
            <w:tcW w:w="2160" w:type="dxa"/>
          </w:tcPr>
          <w:p w14:paraId="5B8DA7F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Precision</w:t>
            </w:r>
          </w:p>
        </w:tc>
        <w:tc>
          <w:tcPr>
            <w:tcW w:w="2160" w:type="dxa"/>
          </w:tcPr>
          <w:p w14:paraId="6472252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0.9444</w:t>
            </w:r>
          </w:p>
        </w:tc>
        <w:tc>
          <w:tcPr>
            <w:tcW w:w="2160" w:type="dxa"/>
          </w:tcPr>
          <w:p w14:paraId="0A08CC6C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0.9485</w:t>
            </w:r>
          </w:p>
        </w:tc>
        <w:tc>
          <w:tcPr>
            <w:tcW w:w="2160" w:type="dxa"/>
          </w:tcPr>
          <w:p w14:paraId="0E9710FF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+0.0041</w:t>
            </w:r>
          </w:p>
        </w:tc>
      </w:tr>
      <w:tr w:rsidR="0030680E" w:rsidRPr="000A5C8D" w14:paraId="73DAEDB4" w14:textId="77777777">
        <w:tc>
          <w:tcPr>
            <w:tcW w:w="2160" w:type="dxa"/>
          </w:tcPr>
          <w:p w14:paraId="7755D517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Recall</w:t>
            </w:r>
          </w:p>
        </w:tc>
        <w:tc>
          <w:tcPr>
            <w:tcW w:w="2160" w:type="dxa"/>
          </w:tcPr>
          <w:p w14:paraId="32DCD6A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0.9680</w:t>
            </w:r>
          </w:p>
        </w:tc>
        <w:tc>
          <w:tcPr>
            <w:tcW w:w="2160" w:type="dxa"/>
          </w:tcPr>
          <w:p w14:paraId="5D22C151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0.9503</w:t>
            </w:r>
          </w:p>
        </w:tc>
        <w:tc>
          <w:tcPr>
            <w:tcW w:w="2160" w:type="dxa"/>
          </w:tcPr>
          <w:p w14:paraId="195F30AC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-0.0177</w:t>
            </w:r>
          </w:p>
        </w:tc>
      </w:tr>
      <w:tr w:rsidR="0030680E" w:rsidRPr="000A5C8D" w14:paraId="02044713" w14:textId="77777777">
        <w:tc>
          <w:tcPr>
            <w:tcW w:w="2160" w:type="dxa"/>
          </w:tcPr>
          <w:p w14:paraId="30DE0D93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ROC AUC</w:t>
            </w:r>
          </w:p>
        </w:tc>
        <w:tc>
          <w:tcPr>
            <w:tcW w:w="2160" w:type="dxa"/>
          </w:tcPr>
          <w:p w14:paraId="51BB8B8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0.9651</w:t>
            </w:r>
          </w:p>
        </w:tc>
        <w:tc>
          <w:tcPr>
            <w:tcW w:w="2160" w:type="dxa"/>
          </w:tcPr>
          <w:p w14:paraId="22E5A78C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0.9477</w:t>
            </w:r>
          </w:p>
        </w:tc>
        <w:tc>
          <w:tcPr>
            <w:tcW w:w="2160" w:type="dxa"/>
          </w:tcPr>
          <w:p w14:paraId="5F595AFB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-0.0174</w:t>
            </w:r>
          </w:p>
        </w:tc>
      </w:tr>
      <w:tr w:rsidR="0030680E" w:rsidRPr="000A5C8D" w14:paraId="46536B3D" w14:textId="77777777">
        <w:tc>
          <w:tcPr>
            <w:tcW w:w="2160" w:type="dxa"/>
          </w:tcPr>
          <w:p w14:paraId="792748FD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FPR</w:t>
            </w:r>
          </w:p>
        </w:tc>
        <w:tc>
          <w:tcPr>
            <w:tcW w:w="2160" w:type="dxa"/>
          </w:tcPr>
          <w:p w14:paraId="73280EB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0.2489</w:t>
            </w:r>
          </w:p>
        </w:tc>
        <w:tc>
          <w:tcPr>
            <w:tcW w:w="2160" w:type="dxa"/>
          </w:tcPr>
          <w:p w14:paraId="62CA711A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0.2253</w:t>
            </w:r>
          </w:p>
        </w:tc>
        <w:tc>
          <w:tcPr>
            <w:tcW w:w="2160" w:type="dxa"/>
          </w:tcPr>
          <w:p w14:paraId="0B61E9CF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-0.0236</w:t>
            </w:r>
          </w:p>
        </w:tc>
      </w:tr>
      <w:tr w:rsidR="0030680E" w:rsidRPr="000A5C8D" w14:paraId="7A38083A" w14:textId="77777777">
        <w:tc>
          <w:tcPr>
            <w:tcW w:w="2160" w:type="dxa"/>
          </w:tcPr>
          <w:p w14:paraId="0945D01D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FNR</w:t>
            </w:r>
          </w:p>
        </w:tc>
        <w:tc>
          <w:tcPr>
            <w:tcW w:w="2160" w:type="dxa"/>
          </w:tcPr>
          <w:p w14:paraId="564DB0EA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0.0320</w:t>
            </w:r>
          </w:p>
        </w:tc>
        <w:tc>
          <w:tcPr>
            <w:tcW w:w="2160" w:type="dxa"/>
          </w:tcPr>
          <w:p w14:paraId="7D88ECAD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0.0497</w:t>
            </w:r>
          </w:p>
        </w:tc>
        <w:tc>
          <w:tcPr>
            <w:tcW w:w="2160" w:type="dxa"/>
          </w:tcPr>
          <w:p w14:paraId="08ECA9BA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+0.0177</w:t>
            </w:r>
          </w:p>
        </w:tc>
      </w:tr>
      <w:tr w:rsidR="0030680E" w:rsidRPr="000A5C8D" w14:paraId="5E643C0D" w14:textId="77777777">
        <w:tc>
          <w:tcPr>
            <w:tcW w:w="2160" w:type="dxa"/>
          </w:tcPr>
          <w:p w14:paraId="52A09A19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TPR@FPR=1%</w:t>
            </w:r>
          </w:p>
        </w:tc>
        <w:tc>
          <w:tcPr>
            <w:tcW w:w="2160" w:type="dxa"/>
          </w:tcPr>
          <w:p w14:paraId="764482D3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0.6347</w:t>
            </w:r>
          </w:p>
        </w:tc>
        <w:tc>
          <w:tcPr>
            <w:tcW w:w="2160" w:type="dxa"/>
          </w:tcPr>
          <w:p w14:paraId="3D5BDF60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0.5192</w:t>
            </w:r>
          </w:p>
        </w:tc>
        <w:tc>
          <w:tcPr>
            <w:tcW w:w="2160" w:type="dxa"/>
          </w:tcPr>
          <w:p w14:paraId="0895302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-0.1155</w:t>
            </w:r>
          </w:p>
        </w:tc>
      </w:tr>
    </w:tbl>
    <w:p w14:paraId="4660A54D" w14:textId="77777777" w:rsidR="0030680E" w:rsidRPr="000A5C8D" w:rsidRDefault="0030680E">
      <w:pPr>
        <w:rPr>
          <w:rFonts w:ascii="微软雅黑" w:eastAsia="微软雅黑" w:hAnsi="微软雅黑"/>
        </w:rPr>
      </w:pPr>
    </w:p>
    <w:p w14:paraId="04B24801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混淆矩阵（TN / FP / FN / TP）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680E" w:rsidRPr="000A5C8D" w14:paraId="4A9B6069" w14:textId="77777777">
        <w:tc>
          <w:tcPr>
            <w:tcW w:w="2880" w:type="dxa"/>
          </w:tcPr>
          <w:p w14:paraId="4680F759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80" w:type="dxa"/>
          </w:tcPr>
          <w:p w14:paraId="5C9DF8E2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SVM</w:t>
            </w:r>
          </w:p>
        </w:tc>
        <w:tc>
          <w:tcPr>
            <w:tcW w:w="2880" w:type="dxa"/>
          </w:tcPr>
          <w:p w14:paraId="3361D0F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Hybrid</w:t>
            </w:r>
          </w:p>
        </w:tc>
      </w:tr>
      <w:tr w:rsidR="0030680E" w:rsidRPr="000A5C8D" w14:paraId="40041BCF" w14:textId="77777777">
        <w:tc>
          <w:tcPr>
            <w:tcW w:w="2880" w:type="dxa"/>
          </w:tcPr>
          <w:p w14:paraId="45CE8891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TN / FP / FN / TP</w:t>
            </w:r>
          </w:p>
        </w:tc>
        <w:tc>
          <w:tcPr>
            <w:tcW w:w="2880" w:type="dxa"/>
          </w:tcPr>
          <w:p w14:paraId="1F59F626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350/116/65/1969</w:t>
            </w:r>
          </w:p>
        </w:tc>
        <w:tc>
          <w:tcPr>
            <w:tcW w:w="2880" w:type="dxa"/>
          </w:tcPr>
          <w:p w14:paraId="5944D09E" w14:textId="77777777" w:rsidR="0030680E" w:rsidRPr="000A5C8D" w:rsidRDefault="00000000">
            <w:pPr>
              <w:rPr>
                <w:rFonts w:ascii="微软雅黑" w:eastAsia="微软雅黑" w:hAnsi="微软雅黑"/>
              </w:rPr>
            </w:pPr>
            <w:r w:rsidRPr="000A5C8D">
              <w:rPr>
                <w:rFonts w:ascii="微软雅黑" w:eastAsia="微软雅黑" w:hAnsi="微软雅黑"/>
              </w:rPr>
              <w:t>361/105/101/1933</w:t>
            </w:r>
          </w:p>
        </w:tc>
      </w:tr>
      <w:tr w:rsidR="0030680E" w:rsidRPr="000A5C8D" w14:paraId="5B7DE3D2" w14:textId="77777777">
        <w:tc>
          <w:tcPr>
            <w:tcW w:w="2880" w:type="dxa"/>
          </w:tcPr>
          <w:p w14:paraId="78ABA8F1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80" w:type="dxa"/>
          </w:tcPr>
          <w:p w14:paraId="6C7D1019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80" w:type="dxa"/>
          </w:tcPr>
          <w:p w14:paraId="14DF7450" w14:textId="77777777" w:rsidR="0030680E" w:rsidRPr="000A5C8D" w:rsidRDefault="0030680E">
            <w:pPr>
              <w:rPr>
                <w:rFonts w:ascii="微软雅黑" w:eastAsia="微软雅黑" w:hAnsi="微软雅黑"/>
              </w:rPr>
            </w:pPr>
          </w:p>
        </w:tc>
      </w:tr>
    </w:tbl>
    <w:p w14:paraId="0799E96D" w14:textId="77777777" w:rsidR="0030680E" w:rsidRPr="000A5C8D" w:rsidRDefault="00000000">
      <w:pPr>
        <w:pStyle w:val="3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难例规模</w:t>
      </w:r>
    </w:p>
    <w:p w14:paraId="369CB0EC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SVM 视角：FN=65, FP=116, Easy TN=350, Easy TP=1969</w:t>
      </w:r>
    </w:p>
    <w:p w14:paraId="343C1BA9" w14:textId="77777777" w:rsidR="0030680E" w:rsidRPr="000A5C8D" w:rsidRDefault="00000000">
      <w:pPr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最终 Hybrid 再挖掘（相对 Hybrid 预测）：FN=101, FP=105</w:t>
      </w:r>
    </w:p>
    <w:p w14:paraId="00FDF8A4" w14:textId="77777777" w:rsidR="0030680E" w:rsidRPr="000A5C8D" w:rsidRDefault="00000000">
      <w:pPr>
        <w:pStyle w:val="1"/>
        <w:rPr>
          <w:rFonts w:ascii="微软雅黑" w:eastAsia="微软雅黑" w:hAnsi="微软雅黑"/>
        </w:rPr>
      </w:pPr>
      <w:r w:rsidRPr="000A5C8D">
        <w:rPr>
          <w:rFonts w:ascii="微软雅黑" w:eastAsia="微软雅黑" w:hAnsi="微软雅黑"/>
        </w:rPr>
        <w:t>六、整体解读说明</w:t>
      </w:r>
    </w:p>
    <w:p w14:paraId="2A3861AE" w14:textId="77777777" w:rsidR="0030680E" w:rsidRDefault="00000000">
      <w:pPr>
        <w:rPr>
          <w:rFonts w:ascii="微软雅黑" w:eastAsia="微软雅黑" w:hAnsi="微软雅黑"/>
          <w:lang w:eastAsia="zh-CN"/>
        </w:rPr>
      </w:pPr>
      <w:r w:rsidRPr="000A5C8D">
        <w:rPr>
          <w:rFonts w:ascii="微软雅黑" w:eastAsia="微软雅黑" w:hAnsi="微软雅黑"/>
          <w:lang w:eastAsia="zh-CN"/>
        </w:rPr>
        <w:t>Hybrid 在全体准确率上常低于纯 SVM，因规则会在大量「原判对」样本上触发覆盖；</w:t>
      </w:r>
      <w:proofErr w:type="gramStart"/>
      <w:r w:rsidRPr="000A5C8D">
        <w:rPr>
          <w:rFonts w:ascii="微软雅黑" w:eastAsia="微软雅黑" w:hAnsi="微软雅黑"/>
          <w:lang w:eastAsia="zh-CN"/>
        </w:rPr>
        <w:t>难例子集</w:t>
      </w:r>
      <w:proofErr w:type="gramEnd"/>
      <w:r w:rsidRPr="000A5C8D">
        <w:rPr>
          <w:rFonts w:ascii="微软雅黑" w:eastAsia="微软雅黑" w:hAnsi="微软雅黑"/>
          <w:lang w:eastAsia="zh-CN"/>
        </w:rPr>
        <w:t>（原 SVM 的 FN+FP）上的修正率更反映规则价值。</w:t>
      </w:r>
      <w:proofErr w:type="spellStart"/>
      <w:r w:rsidRPr="000A5C8D">
        <w:rPr>
          <w:rFonts w:ascii="微软雅黑" w:eastAsia="微软雅黑" w:hAnsi="微软雅黑"/>
        </w:rPr>
        <w:t>详见项目</w:t>
      </w:r>
      <w:proofErr w:type="spellEnd"/>
      <w:r w:rsidRPr="000A5C8D">
        <w:rPr>
          <w:rFonts w:ascii="微软雅黑" w:eastAsia="微软雅黑" w:hAnsi="微软雅黑"/>
        </w:rPr>
        <w:t xml:space="preserve"> README </w:t>
      </w:r>
      <w:proofErr w:type="spellStart"/>
      <w:r w:rsidRPr="000A5C8D">
        <w:rPr>
          <w:rFonts w:ascii="微软雅黑" w:eastAsia="微软雅黑" w:hAnsi="微软雅黑"/>
        </w:rPr>
        <w:t>与设计原则</w:t>
      </w:r>
      <w:proofErr w:type="spellEnd"/>
      <w:r w:rsidRPr="000A5C8D">
        <w:rPr>
          <w:rFonts w:ascii="微软雅黑" w:eastAsia="微软雅黑" w:hAnsi="微软雅黑"/>
        </w:rPr>
        <w:t>。</w:t>
      </w:r>
    </w:p>
    <w:p w14:paraId="59B13F92" w14:textId="77777777" w:rsidR="00462470" w:rsidRDefault="00462470">
      <w:pPr>
        <w:rPr>
          <w:rFonts w:ascii="微软雅黑" w:eastAsia="微软雅黑" w:hAnsi="微软雅黑"/>
          <w:lang w:eastAsia="zh-CN"/>
        </w:rPr>
      </w:pPr>
    </w:p>
    <w:p w14:paraId="6979D6DD" w14:textId="1C77AFD4" w:rsidR="00462470" w:rsidRDefault="0046247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A．</w:t>
      </w:r>
    </w:p>
    <w:p w14:paraId="5AC9F7E0" w14:textId="4EAABABB" w:rsidR="00462470" w:rsidRDefault="00462470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Score计算公式</w:t>
      </w:r>
    </w:p>
    <w:p w14:paraId="0C9872F3" w14:textId="77777777" w:rsidR="00462470" w:rsidRPr="00462470" w:rsidRDefault="00462470" w:rsidP="00462470">
      <w:pPr>
        <w:rPr>
          <w:rFonts w:ascii="微软雅黑" w:eastAsia="微软雅黑" w:hAnsi="微软雅黑"/>
          <w:b/>
          <w:bCs/>
          <w:lang w:eastAsia="zh-CN"/>
        </w:rPr>
      </w:pPr>
      <w:r w:rsidRPr="00462470">
        <w:rPr>
          <w:rFonts w:ascii="微软雅黑" w:eastAsia="微软雅黑" w:hAnsi="微软雅黑"/>
          <w:b/>
          <w:bCs/>
          <w:lang w:eastAsia="zh-CN"/>
        </w:rPr>
        <w:t>1. 计数（在 FN / FP / easy 上）</w:t>
      </w:r>
    </w:p>
    <w:p w14:paraId="4F7E92D8" w14:textId="77777777" w:rsidR="00462470" w:rsidRPr="00462470" w:rsidRDefault="00462470" w:rsidP="00462470">
      <w:pPr>
        <w:numPr>
          <w:ilvl w:val="0"/>
          <w:numId w:val="11"/>
        </w:numPr>
        <w:rPr>
          <w:rFonts w:ascii="微软雅黑" w:eastAsia="微软雅黑" w:hAnsi="微软雅黑"/>
          <w:lang w:eastAsia="zh-CN"/>
        </w:rPr>
      </w:pPr>
      <w:r w:rsidRPr="00462470">
        <w:rPr>
          <w:rFonts w:ascii="微软雅黑" w:eastAsia="微软雅黑" w:hAnsi="微软雅黑"/>
          <w:b/>
          <w:bCs/>
          <w:lang w:eastAsia="zh-CN"/>
        </w:rPr>
        <w:t>FN</w:t>
      </w:r>
      <w:r w:rsidRPr="00462470">
        <w:rPr>
          <w:rFonts w:ascii="微软雅黑" w:eastAsia="微软雅黑" w:hAnsi="微软雅黑"/>
          <w:lang w:eastAsia="zh-CN"/>
        </w:rPr>
        <w:t>：override == 1 → </w:t>
      </w:r>
      <w:proofErr w:type="spellStart"/>
      <w:r w:rsidRPr="00462470">
        <w:rPr>
          <w:rFonts w:ascii="微软雅黑" w:eastAsia="微软雅黑" w:hAnsi="微软雅黑"/>
          <w:lang w:eastAsia="zh-CN"/>
        </w:rPr>
        <w:t>fn_corr</w:t>
      </w:r>
      <w:proofErr w:type="spellEnd"/>
      <w:r w:rsidRPr="00462470">
        <w:rPr>
          <w:rFonts w:ascii="微软雅黑" w:eastAsia="微软雅黑" w:hAnsi="微软雅黑"/>
          <w:lang w:eastAsia="zh-CN"/>
        </w:rPr>
        <w:t>，否则 </w:t>
      </w:r>
      <w:proofErr w:type="spellStart"/>
      <w:r w:rsidRPr="00462470">
        <w:rPr>
          <w:rFonts w:ascii="微软雅黑" w:eastAsia="微软雅黑" w:hAnsi="微软雅黑"/>
          <w:lang w:eastAsia="zh-CN"/>
        </w:rPr>
        <w:t>fn_miss</w:t>
      </w:r>
      <w:proofErr w:type="spellEnd"/>
      <w:r w:rsidRPr="00462470">
        <w:rPr>
          <w:rFonts w:ascii="微软雅黑" w:eastAsia="微软雅黑" w:hAnsi="微软雅黑"/>
          <w:lang w:eastAsia="zh-CN"/>
        </w:rPr>
        <w:t>。</w:t>
      </w:r>
    </w:p>
    <w:p w14:paraId="45D435A5" w14:textId="77777777" w:rsidR="00462470" w:rsidRPr="00462470" w:rsidRDefault="00462470" w:rsidP="00462470">
      <w:pPr>
        <w:numPr>
          <w:ilvl w:val="0"/>
          <w:numId w:val="12"/>
        </w:numPr>
        <w:rPr>
          <w:rFonts w:ascii="微软雅黑" w:eastAsia="微软雅黑" w:hAnsi="微软雅黑"/>
          <w:lang w:eastAsia="zh-CN"/>
        </w:rPr>
      </w:pPr>
      <w:r w:rsidRPr="00462470">
        <w:rPr>
          <w:rFonts w:ascii="微软雅黑" w:eastAsia="微软雅黑" w:hAnsi="微软雅黑"/>
          <w:b/>
          <w:bCs/>
          <w:lang w:eastAsia="zh-CN"/>
        </w:rPr>
        <w:t>FP</w:t>
      </w:r>
      <w:r w:rsidRPr="00462470">
        <w:rPr>
          <w:rFonts w:ascii="微软雅黑" w:eastAsia="微软雅黑" w:hAnsi="微软雅黑"/>
          <w:lang w:eastAsia="zh-CN"/>
        </w:rPr>
        <w:t>：override == 0 → </w:t>
      </w:r>
      <w:proofErr w:type="spellStart"/>
      <w:r w:rsidRPr="00462470">
        <w:rPr>
          <w:rFonts w:ascii="微软雅黑" w:eastAsia="微软雅黑" w:hAnsi="微软雅黑"/>
          <w:lang w:eastAsia="zh-CN"/>
        </w:rPr>
        <w:t>fp_corr</w:t>
      </w:r>
      <w:proofErr w:type="spellEnd"/>
      <w:r w:rsidRPr="00462470">
        <w:rPr>
          <w:rFonts w:ascii="微软雅黑" w:eastAsia="微软雅黑" w:hAnsi="微软雅黑"/>
          <w:lang w:eastAsia="zh-CN"/>
        </w:rPr>
        <w:t>，否则 </w:t>
      </w:r>
      <w:proofErr w:type="spellStart"/>
      <w:r w:rsidRPr="00462470">
        <w:rPr>
          <w:rFonts w:ascii="微软雅黑" w:eastAsia="微软雅黑" w:hAnsi="微软雅黑"/>
          <w:lang w:eastAsia="zh-CN"/>
        </w:rPr>
        <w:t>fp_over</w:t>
      </w:r>
      <w:proofErr w:type="spellEnd"/>
      <w:r w:rsidRPr="00462470">
        <w:rPr>
          <w:rFonts w:ascii="微软雅黑" w:eastAsia="微软雅黑" w:hAnsi="微软雅黑"/>
          <w:lang w:eastAsia="zh-CN"/>
        </w:rPr>
        <w:t>。</w:t>
      </w:r>
    </w:p>
    <w:p w14:paraId="791AD839" w14:textId="77777777" w:rsidR="00462470" w:rsidRPr="00462470" w:rsidRDefault="00462470" w:rsidP="00462470">
      <w:pPr>
        <w:numPr>
          <w:ilvl w:val="0"/>
          <w:numId w:val="13"/>
        </w:numPr>
        <w:rPr>
          <w:rFonts w:ascii="微软雅黑" w:eastAsia="微软雅黑" w:hAnsi="微软雅黑"/>
          <w:lang w:eastAsia="zh-CN"/>
        </w:rPr>
      </w:pPr>
      <w:r w:rsidRPr="00462470">
        <w:rPr>
          <w:rFonts w:ascii="微软雅黑" w:eastAsia="微软雅黑" w:hAnsi="微软雅黑"/>
          <w:b/>
          <w:bCs/>
          <w:lang w:eastAsia="zh-CN"/>
        </w:rPr>
        <w:t>Easy TN+TP</w:t>
      </w:r>
      <w:r w:rsidRPr="00462470">
        <w:rPr>
          <w:rFonts w:ascii="微软雅黑" w:eastAsia="微软雅黑" w:hAnsi="微软雅黑"/>
          <w:lang w:eastAsia="zh-CN"/>
        </w:rPr>
        <w:t>：</w:t>
      </w:r>
      <w:proofErr w:type="gramStart"/>
      <w:r w:rsidRPr="00462470">
        <w:rPr>
          <w:rFonts w:ascii="微软雅黑" w:eastAsia="微软雅黑" w:hAnsi="微软雅黑"/>
          <w:lang w:eastAsia="zh-CN"/>
        </w:rPr>
        <w:t>override !</w:t>
      </w:r>
      <w:proofErr w:type="gramEnd"/>
      <w:r w:rsidRPr="00462470">
        <w:rPr>
          <w:rFonts w:ascii="微软雅黑" w:eastAsia="微软雅黑" w:hAnsi="微软雅黑"/>
          <w:lang w:eastAsia="zh-CN"/>
        </w:rPr>
        <w:t>= -1 → 计入误覆盖（</w:t>
      </w:r>
      <w:proofErr w:type="spellStart"/>
      <w:r w:rsidRPr="00462470">
        <w:rPr>
          <w:rFonts w:ascii="微软雅黑" w:eastAsia="微软雅黑" w:hAnsi="微软雅黑"/>
          <w:lang w:eastAsia="zh-CN"/>
        </w:rPr>
        <w:t>easy_tn_over</w:t>
      </w:r>
      <w:proofErr w:type="spellEnd"/>
      <w:r w:rsidRPr="00462470">
        <w:rPr>
          <w:rFonts w:ascii="微软雅黑" w:eastAsia="微软雅黑" w:hAnsi="微软雅黑"/>
          <w:lang w:eastAsia="zh-CN"/>
        </w:rPr>
        <w:t> / </w:t>
      </w:r>
      <w:proofErr w:type="spellStart"/>
      <w:r w:rsidRPr="00462470">
        <w:rPr>
          <w:rFonts w:ascii="微软雅黑" w:eastAsia="微软雅黑" w:hAnsi="微软雅黑"/>
          <w:lang w:eastAsia="zh-CN"/>
        </w:rPr>
        <w:t>easy_tp_over</w:t>
      </w:r>
      <w:proofErr w:type="spellEnd"/>
      <w:r w:rsidRPr="00462470">
        <w:rPr>
          <w:rFonts w:ascii="微软雅黑" w:eastAsia="微软雅黑" w:hAnsi="微软雅黑"/>
          <w:lang w:eastAsia="zh-CN"/>
        </w:rPr>
        <w:t>），合并为 </w:t>
      </w:r>
      <w:proofErr w:type="spellStart"/>
      <w:r w:rsidRPr="00462470">
        <w:rPr>
          <w:rFonts w:ascii="微软雅黑" w:eastAsia="微软雅黑" w:hAnsi="微软雅黑"/>
          <w:lang w:eastAsia="zh-CN"/>
        </w:rPr>
        <w:t>easy_overrides</w:t>
      </w:r>
      <w:proofErr w:type="spellEnd"/>
      <w:r w:rsidRPr="00462470">
        <w:rPr>
          <w:rFonts w:ascii="微软雅黑" w:eastAsia="微软雅黑" w:hAnsi="微软雅黑"/>
          <w:lang w:eastAsia="zh-CN"/>
        </w:rPr>
        <w:t>。</w:t>
      </w:r>
    </w:p>
    <w:p w14:paraId="15E60862" w14:textId="77777777" w:rsidR="00462470" w:rsidRPr="00462470" w:rsidRDefault="00462470" w:rsidP="00462470">
      <w:pPr>
        <w:rPr>
          <w:rFonts w:ascii="微软雅黑" w:eastAsia="微软雅黑" w:hAnsi="微软雅黑"/>
          <w:lang w:eastAsia="zh-CN"/>
        </w:rPr>
      </w:pPr>
      <w:r w:rsidRPr="00462470">
        <w:rPr>
          <w:rFonts w:ascii="微软雅黑" w:eastAsia="微软雅黑" w:hAnsi="微软雅黑"/>
          <w:lang w:eastAsia="zh-CN"/>
        </w:rPr>
        <w:t>若 </w:t>
      </w:r>
      <w:proofErr w:type="spellStart"/>
      <w:r w:rsidRPr="00462470">
        <w:rPr>
          <w:rFonts w:ascii="微软雅黑" w:eastAsia="微软雅黑" w:hAnsi="微软雅黑"/>
          <w:lang w:eastAsia="zh-CN"/>
        </w:rPr>
        <w:t>apply_rule_patch</w:t>
      </w:r>
      <w:proofErr w:type="spellEnd"/>
      <w:r w:rsidRPr="00462470">
        <w:rPr>
          <w:rFonts w:ascii="微软雅黑" w:eastAsia="微软雅黑" w:hAnsi="微软雅黑"/>
          <w:lang w:eastAsia="zh-CN"/>
        </w:rPr>
        <w:t> 无法执行，</w:t>
      </w:r>
      <w:proofErr w:type="spellStart"/>
      <w:r w:rsidRPr="00462470">
        <w:rPr>
          <w:rFonts w:ascii="微软雅黑" w:eastAsia="微软雅黑" w:hAnsi="微软雅黑"/>
          <w:lang w:eastAsia="zh-CN"/>
        </w:rPr>
        <w:t>compute_score</w:t>
      </w:r>
      <w:proofErr w:type="spellEnd"/>
      <w:r w:rsidRPr="00462470">
        <w:rPr>
          <w:rFonts w:ascii="微软雅黑" w:eastAsia="微软雅黑" w:hAnsi="微软雅黑"/>
          <w:lang w:eastAsia="zh-CN"/>
        </w:rPr>
        <w:t>() 在错误分支里仍会跑，但 </w:t>
      </w:r>
      <w:proofErr w:type="spellStart"/>
      <w:r w:rsidRPr="00462470">
        <w:rPr>
          <w:rFonts w:ascii="微软雅黑" w:eastAsia="微软雅黑" w:hAnsi="微软雅黑"/>
          <w:lang w:eastAsia="zh-CN"/>
        </w:rPr>
        <w:t>fn_corr</w:t>
      </w:r>
      <w:proofErr w:type="spellEnd"/>
      <w:r w:rsidRPr="00462470">
        <w:rPr>
          <w:rFonts w:ascii="微软雅黑" w:eastAsia="微软雅黑" w:hAnsi="微软雅黑"/>
          <w:lang w:eastAsia="zh-CN"/>
        </w:rPr>
        <w:t>/</w:t>
      </w:r>
      <w:proofErr w:type="spellStart"/>
      <w:r w:rsidRPr="00462470">
        <w:rPr>
          <w:rFonts w:ascii="微软雅黑" w:eastAsia="微软雅黑" w:hAnsi="微软雅黑"/>
          <w:lang w:eastAsia="zh-CN"/>
        </w:rPr>
        <w:t>fp_corr</w:t>
      </w:r>
      <w:proofErr w:type="spellEnd"/>
      <w:r w:rsidRPr="00462470">
        <w:rPr>
          <w:rFonts w:ascii="微软雅黑" w:eastAsia="微软雅黑" w:hAnsi="微软雅黑"/>
          <w:lang w:eastAsia="zh-CN"/>
        </w:rPr>
        <w:t> 多为 0。</w:t>
      </w:r>
    </w:p>
    <w:p w14:paraId="34DC4CE0" w14:textId="77777777" w:rsidR="00462470" w:rsidRPr="00462470" w:rsidRDefault="00462470" w:rsidP="00462470">
      <w:pPr>
        <w:rPr>
          <w:rFonts w:ascii="微软雅黑" w:eastAsia="微软雅黑" w:hAnsi="微软雅黑"/>
          <w:lang w:eastAsia="zh-CN"/>
        </w:rPr>
      </w:pPr>
      <w:r w:rsidRPr="00462470">
        <w:rPr>
          <w:rFonts w:ascii="微软雅黑" w:eastAsia="微软雅黑" w:hAnsi="微软雅黑"/>
          <w:lang w:eastAsia="zh-CN"/>
        </w:rPr>
        <w:pict w14:anchorId="1768875E">
          <v:rect id="_x0000_i1049" style="width:0;height:.75pt" o:hralign="center" o:hrstd="t" o:hr="t" fillcolor="#a0a0a0" stroked="f"/>
        </w:pict>
      </w:r>
    </w:p>
    <w:p w14:paraId="027E0CD6" w14:textId="77777777" w:rsidR="00462470" w:rsidRPr="00462470" w:rsidRDefault="00462470" w:rsidP="00462470">
      <w:pPr>
        <w:rPr>
          <w:rFonts w:ascii="微软雅黑" w:eastAsia="微软雅黑" w:hAnsi="微软雅黑"/>
          <w:b/>
          <w:bCs/>
          <w:lang w:eastAsia="zh-CN"/>
        </w:rPr>
      </w:pPr>
      <w:r w:rsidRPr="00462470">
        <w:rPr>
          <w:rFonts w:ascii="微软雅黑" w:eastAsia="微软雅黑" w:hAnsi="微软雅黑"/>
          <w:b/>
          <w:bCs/>
          <w:lang w:eastAsia="zh-CN"/>
        </w:rPr>
        <w:t>2. </w:t>
      </w:r>
      <w:proofErr w:type="spellStart"/>
      <w:r w:rsidRPr="00462470">
        <w:rPr>
          <w:rFonts w:ascii="微软雅黑" w:eastAsia="微软雅黑" w:hAnsi="微软雅黑"/>
          <w:b/>
          <w:bCs/>
          <w:lang w:eastAsia="zh-CN"/>
        </w:rPr>
        <w:t>raw_score</w:t>
      </w:r>
      <w:proofErr w:type="spellEnd"/>
      <w:r w:rsidRPr="00462470">
        <w:rPr>
          <w:rFonts w:ascii="微软雅黑" w:eastAsia="微软雅黑" w:hAnsi="微软雅黑"/>
          <w:b/>
          <w:bCs/>
          <w:lang w:eastAsia="zh-CN"/>
        </w:rPr>
        <w:t>（</w:t>
      </w:r>
      <w:proofErr w:type="spellStart"/>
      <w:r w:rsidRPr="00462470">
        <w:rPr>
          <w:rFonts w:ascii="微软雅黑" w:eastAsia="微软雅黑" w:hAnsi="微软雅黑"/>
          <w:b/>
          <w:bCs/>
          <w:lang w:eastAsia="zh-CN"/>
        </w:rPr>
        <w:t>compute_score</w:t>
      </w:r>
      <w:proofErr w:type="spellEnd"/>
      <w:r w:rsidRPr="00462470">
        <w:rPr>
          <w:rFonts w:ascii="微软雅黑" w:eastAsia="微软雅黑" w:hAnsi="微软雅黑"/>
          <w:b/>
          <w:bCs/>
          <w:lang w:eastAsia="zh-CN"/>
        </w:rPr>
        <w:t>，带 eps = 1e-6）</w:t>
      </w:r>
    </w:p>
    <w:p w14:paraId="38BF30F4" w14:textId="77777777" w:rsidR="00462470" w:rsidRPr="00462470" w:rsidRDefault="00462470" w:rsidP="00462470">
      <w:pPr>
        <w:rPr>
          <w:rFonts w:ascii="微软雅黑" w:eastAsia="微软雅黑" w:hAnsi="微软雅黑"/>
          <w:lang w:eastAsia="zh-CN"/>
        </w:rPr>
      </w:pPr>
      <w:r w:rsidRPr="00462470">
        <w:rPr>
          <w:rFonts w:ascii="微软雅黑" w:eastAsia="微软雅黑" w:hAnsi="微软雅黑"/>
          <w:lang w:eastAsia="zh-CN"/>
        </w:rPr>
        <w:lastRenderedPageBreak/>
        <w:t>先定义（注意代码里 </w:t>
      </w:r>
      <w:proofErr w:type="spellStart"/>
      <w:r w:rsidRPr="00462470">
        <w:rPr>
          <w:rFonts w:ascii="微软雅黑" w:eastAsia="微软雅黑" w:hAnsi="微软雅黑"/>
          <w:lang w:eastAsia="zh-CN"/>
        </w:rPr>
        <w:t>p_fn</w:t>
      </w:r>
      <w:proofErr w:type="spellEnd"/>
      <w:r w:rsidRPr="00462470">
        <w:rPr>
          <w:rFonts w:ascii="微软雅黑" w:eastAsia="微软雅黑" w:hAnsi="微软雅黑"/>
          <w:lang w:eastAsia="zh-CN"/>
        </w:rPr>
        <w:t> 与 </w:t>
      </w:r>
      <w:proofErr w:type="spellStart"/>
      <w:r w:rsidRPr="00462470">
        <w:rPr>
          <w:rFonts w:ascii="微软雅黑" w:eastAsia="微软雅黑" w:hAnsi="微软雅黑"/>
          <w:lang w:eastAsia="zh-CN"/>
        </w:rPr>
        <w:t>r_fn</w:t>
      </w:r>
      <w:proofErr w:type="spellEnd"/>
      <w:r w:rsidRPr="00462470">
        <w:rPr>
          <w:rFonts w:ascii="微软雅黑" w:eastAsia="微软雅黑" w:hAnsi="微软雅黑"/>
          <w:lang w:eastAsia="zh-CN"/>
        </w:rPr>
        <w:t> 形式相同，都是对 FN 子集的同一套比值）：</w:t>
      </w:r>
    </w:p>
    <w:p w14:paraId="19C5D7DD" w14:textId="113C627E" w:rsidR="00462470" w:rsidRPr="00462470" w:rsidRDefault="00462470" w:rsidP="00462470">
      <w:pPr>
        <w:rPr>
          <w:rFonts w:ascii="微软雅黑" w:eastAsia="微软雅黑" w:hAnsi="微软雅黑"/>
          <w:lang w:eastAsia="zh-CN"/>
        </w:rPr>
      </w:pPr>
      <m:oMathPara>
        <m:oMath>
          <m:sSub>
            <m:sSubPr>
              <m:ctrlPr>
                <w:rPr>
                  <w:rFonts w:ascii="Cambria Math" w:eastAsia="微软雅黑" w:hAnsi="Cambria Math"/>
                  <w:lang w:eastAsia="zh-CN"/>
                </w:rPr>
              </m:ctrlPr>
            </m:sSubPr>
            <m:e>
              <m:r>
                <w:rPr>
                  <w:rFonts w:ascii="Cambria Math" w:eastAsia="微软雅黑" w:hAnsi="Cambria Math"/>
                  <w:lang w:eastAsia="zh-CN"/>
                </w:rPr>
                <m:t>p</m:t>
              </m:r>
            </m:e>
            <m:sub>
              <m:r>
                <w:rPr>
                  <w:rFonts w:ascii="Cambria Math" w:eastAsia="微软雅黑" w:hAnsi="Cambria Math"/>
                  <w:lang w:eastAsia="zh-CN"/>
                </w:rPr>
                <m:t>fn</m:t>
              </m:r>
            </m:sub>
          </m:sSub>
          <m:r>
            <w:rPr>
              <w:rFonts w:ascii="Cambria Math" w:eastAsia="微软雅黑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微软雅黑" w:hAnsi="Cambria Math"/>
                  <w:lang w:eastAsia="zh-CN"/>
                </w:rPr>
              </m:ctrlPr>
            </m:fPr>
            <m:num>
              <m:r>
                <m:rPr>
                  <m:nor/>
                </m:rPr>
                <w:rPr>
                  <w:rFonts w:ascii="微软雅黑" w:eastAsia="微软雅黑" w:hAnsi="微软雅黑"/>
                  <w:lang w:eastAsia="zh-CN"/>
                </w:rPr>
                <m:t>fn_corr</m:t>
              </m:r>
            </m:num>
            <m:den>
              <w:proofErr w:type="spellStart"/>
              <m:r>
                <m:rPr>
                  <m:nor/>
                </m:rPr>
                <w:rPr>
                  <w:rFonts w:ascii="微软雅黑" w:eastAsia="微软雅黑" w:hAnsi="微软雅黑"/>
                  <w:lang w:eastAsia="zh-CN"/>
                </w:rPr>
                <m:t>fn_corr</m:t>
              </m:r>
              <w:proofErr w:type="spellEnd"/>
              <m:r>
                <w:rPr>
                  <w:rFonts w:ascii="Cambria Math" w:eastAsia="微软雅黑" w:hAnsi="Cambria Math"/>
                  <w:lang w:eastAsia="zh-CN"/>
                </w:rPr>
                <m:t>+</m:t>
              </m:r>
              <m:r>
                <m:rPr>
                  <m:nor/>
                </m:rPr>
                <w:rPr>
                  <w:rFonts w:ascii="微软雅黑" w:eastAsia="微软雅黑" w:hAnsi="微软雅黑"/>
                  <w:lang w:eastAsia="zh-CN"/>
                </w:rPr>
                <m:t>fn_miss</m:t>
              </m:r>
              <m:r>
                <w:rPr>
                  <w:rFonts w:ascii="Cambria Math" w:eastAsia="微软雅黑" w:hAnsi="Cambria Math"/>
                  <w:lang w:eastAsia="zh-CN"/>
                </w:rPr>
                <m:t>+ε</m:t>
              </m:r>
            </m:den>
          </m:f>
          <m:r>
            <w:rPr>
              <w:rFonts w:ascii="Cambria Math" w:eastAsia="微软雅黑" w:hAnsi="Cambria Math"/>
              <w:lang w:eastAsia="zh-CN"/>
            </w:rPr>
            <m:t>,</m:t>
          </m:r>
          <m:sSub>
            <m:sSubPr>
              <m:ctrlPr>
                <w:rPr>
                  <w:rFonts w:ascii="Cambria Math" w:eastAsia="微软雅黑" w:hAnsi="Cambria Math"/>
                  <w:lang w:eastAsia="zh-CN"/>
                </w:rPr>
              </m:ctrlPr>
            </m:sSubPr>
            <m:e>
              <m:r>
                <w:rPr>
                  <w:rFonts w:ascii="Cambria Math" w:eastAsia="微软雅黑" w:hAnsi="Cambria Math"/>
                  <w:lang w:eastAsia="zh-CN"/>
                </w:rPr>
                <m:t>p</m:t>
              </m:r>
            </m:e>
            <m:sub>
              <m:r>
                <w:rPr>
                  <w:rFonts w:ascii="Cambria Math" w:eastAsia="微软雅黑" w:hAnsi="Cambria Math"/>
                  <w:lang w:eastAsia="zh-CN"/>
                </w:rPr>
                <m:t>fp</m:t>
              </m:r>
            </m:sub>
          </m:sSub>
          <m:r>
            <w:rPr>
              <w:rFonts w:ascii="Cambria Math" w:eastAsia="微软雅黑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微软雅黑" w:hAnsi="Cambria Math"/>
                  <w:lang w:eastAsia="zh-CN"/>
                </w:rPr>
              </m:ctrlPr>
            </m:fPr>
            <m:num>
              <m:r>
                <m:rPr>
                  <m:nor/>
                </m:rPr>
                <w:rPr>
                  <w:rFonts w:ascii="微软雅黑" w:eastAsia="微软雅黑" w:hAnsi="微软雅黑"/>
                  <w:lang w:eastAsia="zh-CN"/>
                </w:rPr>
                <m:t>fp_corr</m:t>
              </m:r>
            </m:num>
            <m:den>
              <w:proofErr w:type="spellStart"/>
              <m:r>
                <m:rPr>
                  <m:nor/>
                </m:rPr>
                <w:rPr>
                  <w:rFonts w:ascii="微软雅黑" w:eastAsia="微软雅黑" w:hAnsi="微软雅黑"/>
                  <w:lang w:eastAsia="zh-CN"/>
                </w:rPr>
                <m:t>fp_corr</m:t>
              </m:r>
              <w:proofErr w:type="spellEnd"/>
              <m:r>
                <w:rPr>
                  <w:rFonts w:ascii="Cambria Math" w:eastAsia="微软雅黑" w:hAnsi="Cambria Math"/>
                  <w:lang w:eastAsia="zh-CN"/>
                </w:rPr>
                <m:t>+</m:t>
              </m:r>
              <m:r>
                <m:rPr>
                  <m:nor/>
                </m:rPr>
                <w:rPr>
                  <w:rFonts w:ascii="微软雅黑" w:eastAsia="微软雅黑" w:hAnsi="微软雅黑"/>
                  <w:lang w:eastAsia="zh-CN"/>
                </w:rPr>
                <m:t>fp_over</m:t>
              </m:r>
              <m:r>
                <w:rPr>
                  <w:rFonts w:ascii="Cambria Math" w:eastAsia="微软雅黑" w:hAnsi="Cambria Math"/>
                  <w:lang w:eastAsia="zh-CN"/>
                </w:rPr>
                <m:t>+ε</m:t>
              </m:r>
            </m:den>
          </m:f>
          <m:r>
            <w:rPr>
              <w:rFonts w:ascii="微软雅黑" w:eastAsia="微软雅黑" w:hAnsi="微软雅黑"/>
              <w:lang w:eastAsia="zh-CN"/>
            </w:rPr>
            <w:br/>
          </m:r>
        </m:oMath>
      </m:oMathPara>
    </w:p>
    <w:p w14:paraId="55F6EDE2" w14:textId="3AD4739F" w:rsidR="00462470" w:rsidRPr="00462470" w:rsidRDefault="00462470" w:rsidP="00462470">
      <w:pPr>
        <w:rPr>
          <w:rFonts w:ascii="微软雅黑" w:eastAsia="微软雅黑" w:hAnsi="微软雅黑"/>
          <w:lang w:eastAsia="zh-CN"/>
        </w:rPr>
      </w:pPr>
      <m:oMathPara>
        <m:oMath>
          <m:sSub>
            <m:sSubPr>
              <m:ctrlPr>
                <w:rPr>
                  <w:rFonts w:ascii="Cambria Math" w:eastAsia="微软雅黑" w:hAnsi="Cambria Math"/>
                  <w:lang w:eastAsia="zh-CN"/>
                </w:rPr>
              </m:ctrlPr>
            </m:sSubPr>
            <m:e>
              <m:r>
                <w:rPr>
                  <w:rFonts w:ascii="Cambria Math" w:eastAsia="微软雅黑" w:hAnsi="Cambria Math"/>
                  <w:lang w:eastAsia="zh-CN"/>
                </w:rPr>
                <m:t>r</m:t>
              </m:r>
            </m:e>
            <m:sub>
              <m:r>
                <w:rPr>
                  <w:rFonts w:ascii="Cambria Math" w:eastAsia="微软雅黑" w:hAnsi="Cambria Math"/>
                  <w:lang w:eastAsia="zh-CN"/>
                </w:rPr>
                <m:t>fn</m:t>
              </m:r>
            </m:sub>
          </m:sSub>
          <m:r>
            <w:rPr>
              <w:rFonts w:ascii="Cambria Math" w:eastAsia="微软雅黑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微软雅黑" w:hAnsi="Cambria Math"/>
                  <w:lang w:eastAsia="zh-CN"/>
                </w:rPr>
              </m:ctrlPr>
            </m:fPr>
            <m:num>
              <m:r>
                <m:rPr>
                  <m:nor/>
                </m:rPr>
                <w:rPr>
                  <w:rFonts w:ascii="微软雅黑" w:eastAsia="微软雅黑" w:hAnsi="微软雅黑"/>
                  <w:lang w:eastAsia="zh-CN"/>
                </w:rPr>
                <m:t>fn_corr</m:t>
              </m:r>
            </m:num>
            <m:den>
              <w:proofErr w:type="spellStart"/>
              <m:r>
                <m:rPr>
                  <m:nor/>
                </m:rPr>
                <w:rPr>
                  <w:rFonts w:ascii="微软雅黑" w:eastAsia="微软雅黑" w:hAnsi="微软雅黑"/>
                  <w:lang w:eastAsia="zh-CN"/>
                </w:rPr>
                <m:t>fn_corr</m:t>
              </m:r>
              <w:proofErr w:type="spellEnd"/>
              <m:r>
                <w:rPr>
                  <w:rFonts w:ascii="Cambria Math" w:eastAsia="微软雅黑" w:hAnsi="Cambria Math"/>
                  <w:lang w:eastAsia="zh-CN"/>
                </w:rPr>
                <m:t>+</m:t>
              </m:r>
              <m:r>
                <m:rPr>
                  <m:nor/>
                </m:rPr>
                <w:rPr>
                  <w:rFonts w:ascii="微软雅黑" w:eastAsia="微软雅黑" w:hAnsi="微软雅黑"/>
                  <w:lang w:eastAsia="zh-CN"/>
                </w:rPr>
                <m:t>fn_miss</m:t>
              </m:r>
              <m:r>
                <w:rPr>
                  <w:rFonts w:ascii="Cambria Math" w:eastAsia="微软雅黑" w:hAnsi="Cambria Math"/>
                  <w:lang w:eastAsia="zh-CN"/>
                </w:rPr>
                <m:t>+ε</m:t>
              </m:r>
            </m:den>
          </m:f>
          <m:r>
            <w:rPr>
              <w:rFonts w:ascii="Cambria Math" w:eastAsia="微软雅黑" w:hAnsi="Cambria Math"/>
              <w:lang w:eastAsia="zh-CN"/>
            </w:rPr>
            <m:t>,</m:t>
          </m:r>
          <m:sSub>
            <m:sSubPr>
              <m:ctrlPr>
                <w:rPr>
                  <w:rFonts w:ascii="Cambria Math" w:eastAsia="微软雅黑" w:hAnsi="Cambria Math"/>
                  <w:lang w:eastAsia="zh-CN"/>
                </w:rPr>
              </m:ctrlPr>
            </m:sSubPr>
            <m:e>
              <m:r>
                <w:rPr>
                  <w:rFonts w:ascii="Cambria Math" w:eastAsia="微软雅黑" w:hAnsi="Cambria Math"/>
                  <w:lang w:eastAsia="zh-CN"/>
                </w:rPr>
                <m:t>r</m:t>
              </m:r>
            </m:e>
            <m:sub>
              <m:r>
                <w:rPr>
                  <w:rFonts w:ascii="Cambria Math" w:eastAsia="微软雅黑" w:hAnsi="Cambria Math"/>
                  <w:lang w:eastAsia="zh-CN"/>
                </w:rPr>
                <m:t>fp</m:t>
              </m:r>
            </m:sub>
          </m:sSub>
          <m:r>
            <w:rPr>
              <w:rFonts w:ascii="Cambria Math" w:eastAsia="微软雅黑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微软雅黑" w:hAnsi="Cambria Math"/>
                  <w:lang w:eastAsia="zh-CN"/>
                </w:rPr>
              </m:ctrlPr>
            </m:fPr>
            <m:num>
              <m:r>
                <m:rPr>
                  <m:nor/>
                </m:rPr>
                <w:rPr>
                  <w:rFonts w:ascii="微软雅黑" w:eastAsia="微软雅黑" w:hAnsi="微软雅黑"/>
                  <w:lang w:eastAsia="zh-CN"/>
                </w:rPr>
                <m:t>fp_corr</m:t>
              </m:r>
            </m:num>
            <m:den>
              <w:proofErr w:type="spellStart"/>
              <m:r>
                <m:rPr>
                  <m:nor/>
                </m:rPr>
                <w:rPr>
                  <w:rFonts w:ascii="微软雅黑" w:eastAsia="微软雅黑" w:hAnsi="微软雅黑"/>
                  <w:lang w:eastAsia="zh-CN"/>
                </w:rPr>
                <m:t>fp_corr</m:t>
              </m:r>
              <w:proofErr w:type="spellEnd"/>
              <m:r>
                <w:rPr>
                  <w:rFonts w:ascii="Cambria Math" w:eastAsia="微软雅黑" w:hAnsi="Cambria Math"/>
                  <w:lang w:eastAsia="zh-CN"/>
                </w:rPr>
                <m:t>+</m:t>
              </m:r>
              <m:r>
                <m:rPr>
                  <m:nor/>
                </m:rPr>
                <w:rPr>
                  <w:rFonts w:ascii="微软雅黑" w:eastAsia="微软雅黑" w:hAnsi="微软雅黑"/>
                  <w:lang w:eastAsia="zh-CN"/>
                </w:rPr>
                <m:t>fp_over</m:t>
              </m:r>
              <m:r>
                <w:rPr>
                  <w:rFonts w:ascii="Cambria Math" w:eastAsia="微软雅黑" w:hAnsi="Cambria Math"/>
                  <w:lang w:eastAsia="zh-CN"/>
                </w:rPr>
                <m:t>+ε</m:t>
              </m:r>
            </m:den>
          </m:f>
          <m:r>
            <w:rPr>
              <w:rFonts w:ascii="微软雅黑" w:eastAsia="微软雅黑" w:hAnsi="微软雅黑"/>
              <w:lang w:eastAsia="zh-CN"/>
            </w:rPr>
            <w:br/>
          </m:r>
        </m:oMath>
      </m:oMathPara>
    </w:p>
    <w:p w14:paraId="7D10E492" w14:textId="1A26D68E" w:rsidR="00462470" w:rsidRPr="00462470" w:rsidRDefault="00462470" w:rsidP="00462470">
      <w:pPr>
        <w:rPr>
          <w:rFonts w:ascii="微软雅黑" w:eastAsia="微软雅黑" w:hAnsi="微软雅黑"/>
          <w:lang w:eastAsia="zh-CN"/>
        </w:rPr>
      </w:pPr>
      <m:oMathPara>
        <m:oMath>
          <m:sSub>
            <m:sSubPr>
              <m:ctrlPr>
                <w:rPr>
                  <w:rFonts w:ascii="Cambria Math" w:eastAsia="微软雅黑" w:hAnsi="Cambria Math"/>
                  <w:lang w:eastAsia="zh-CN"/>
                </w:rPr>
              </m:ctrlPr>
            </m:sSubPr>
            <m:e>
              <m:r>
                <w:rPr>
                  <w:rFonts w:ascii="Cambria Math" w:eastAsia="微软雅黑" w:hAnsi="Cambria Math"/>
                  <w:lang w:eastAsia="zh-CN"/>
                </w:rPr>
                <m:t>F</m:t>
              </m:r>
            </m:e>
            <m:sub>
              <m:r>
                <w:rPr>
                  <w:rFonts w:ascii="Cambria Math" w:eastAsia="微软雅黑" w:hAnsi="Cambria Math"/>
                  <w:lang w:eastAsia="zh-CN"/>
                </w:rPr>
                <m:t>fn</m:t>
              </m:r>
            </m:sub>
          </m:sSub>
          <m:r>
            <w:rPr>
              <w:rFonts w:ascii="Cambria Math" w:eastAsia="微软雅黑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微软雅黑" w:hAnsi="Cambria Math"/>
                  <w:lang w:eastAsia="zh-CN"/>
                </w:rPr>
              </m:ctrlPr>
            </m:fPr>
            <m:num>
              <m:r>
                <w:rPr>
                  <w:rFonts w:ascii="Cambria Math" w:eastAsia="微软雅黑" w:hAnsi="Cambria Math"/>
                  <w:lang w:eastAsia="zh-CN"/>
                </w:rPr>
                <m:t>2</m:t>
              </m:r>
              <m:sSub>
                <m:sSubPr>
                  <m:ctrlPr>
                    <w:rPr>
                      <w:rFonts w:ascii="Cambria Math" w:eastAsia="微软雅黑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eastAsia="微软雅黑" w:hAnsi="Cambria Math"/>
                      <w:lang w:eastAsia="zh-CN"/>
                    </w:rPr>
                    <m:t>fn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eastAsia="微软雅黑" w:hAnsi="Cambria Math"/>
                      <w:lang w:eastAsia="zh-CN"/>
                    </w:rPr>
                    <m:t>fn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微软雅黑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eastAsia="微软雅黑" w:hAnsi="Cambria Math"/>
                      <w:lang w:eastAsia="zh-CN"/>
                    </w:rPr>
                    <m:t>fn</m:t>
                  </m:r>
                </m:sub>
              </m:sSub>
              <m:r>
                <w:rPr>
                  <w:rFonts w:ascii="Cambria Math" w:eastAsia="微软雅黑" w:hAnsi="Cambria Math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eastAsia="微软雅黑" w:hAnsi="Cambria Math"/>
                      <w:lang w:eastAsia="zh-CN"/>
                    </w:rPr>
                    <m:t>fn</m:t>
                  </m:r>
                </m:sub>
              </m:sSub>
              <m:r>
                <w:rPr>
                  <w:rFonts w:ascii="Cambria Math" w:eastAsia="微软雅黑" w:hAnsi="Cambria Math"/>
                  <w:lang w:eastAsia="zh-CN"/>
                </w:rPr>
                <m:t>+ε</m:t>
              </m:r>
            </m:den>
          </m:f>
          <m:r>
            <w:rPr>
              <w:rFonts w:ascii="Cambria Math" w:eastAsia="微软雅黑" w:hAnsi="Cambria Math"/>
              <w:lang w:eastAsia="zh-CN"/>
            </w:rPr>
            <m:t>,</m:t>
          </m:r>
          <m:sSub>
            <m:sSubPr>
              <m:ctrlPr>
                <w:rPr>
                  <w:rFonts w:ascii="Cambria Math" w:eastAsia="微软雅黑" w:hAnsi="Cambria Math"/>
                  <w:lang w:eastAsia="zh-CN"/>
                </w:rPr>
              </m:ctrlPr>
            </m:sSubPr>
            <m:e>
              <m:r>
                <w:rPr>
                  <w:rFonts w:ascii="Cambria Math" w:eastAsia="微软雅黑" w:hAnsi="Cambria Math"/>
                  <w:lang w:eastAsia="zh-CN"/>
                </w:rPr>
                <m:t>F</m:t>
              </m:r>
            </m:e>
            <m:sub>
              <m:r>
                <w:rPr>
                  <w:rFonts w:ascii="Cambria Math" w:eastAsia="微软雅黑" w:hAnsi="Cambria Math"/>
                  <w:lang w:eastAsia="zh-CN"/>
                </w:rPr>
                <m:t>fp</m:t>
              </m:r>
            </m:sub>
          </m:sSub>
          <m:r>
            <w:rPr>
              <w:rFonts w:ascii="Cambria Math" w:eastAsia="微软雅黑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微软雅黑" w:hAnsi="Cambria Math"/>
                  <w:lang w:eastAsia="zh-CN"/>
                </w:rPr>
              </m:ctrlPr>
            </m:fPr>
            <m:num>
              <m:r>
                <w:rPr>
                  <w:rFonts w:ascii="Cambria Math" w:eastAsia="微软雅黑" w:hAnsi="Cambria Math"/>
                  <w:lang w:eastAsia="zh-CN"/>
                </w:rPr>
                <m:t>2</m:t>
              </m:r>
              <m:sSub>
                <m:sSubPr>
                  <m:ctrlPr>
                    <w:rPr>
                      <w:rFonts w:ascii="Cambria Math" w:eastAsia="微软雅黑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eastAsia="微软雅黑" w:hAnsi="Cambria Math"/>
                      <w:lang w:eastAsia="zh-CN"/>
                    </w:rPr>
                    <m:t>fp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eastAsia="微软雅黑" w:hAnsi="Cambria Math"/>
                      <w:lang w:eastAsia="zh-CN"/>
                    </w:rPr>
                    <m:t>fp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微软雅黑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eastAsia="微软雅黑" w:hAnsi="Cambria Math"/>
                      <w:lang w:eastAsia="zh-CN"/>
                    </w:rPr>
                    <m:t>fp</m:t>
                  </m:r>
                </m:sub>
              </m:sSub>
              <m:r>
                <w:rPr>
                  <w:rFonts w:ascii="Cambria Math" w:eastAsia="微软雅黑" w:hAnsi="Cambria Math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eastAsia="微软雅黑" w:hAnsi="Cambria Math"/>
                      <w:lang w:eastAsia="zh-CN"/>
                    </w:rPr>
                    <m:t>fp</m:t>
                  </m:r>
                </m:sub>
              </m:sSub>
              <m:r>
                <w:rPr>
                  <w:rFonts w:ascii="Cambria Math" w:eastAsia="微软雅黑" w:hAnsi="Cambria Math"/>
                  <w:lang w:eastAsia="zh-CN"/>
                </w:rPr>
                <m:t>+ε</m:t>
              </m:r>
            </m:den>
          </m:f>
          <m:r>
            <w:rPr>
              <w:rFonts w:ascii="微软雅黑" w:eastAsia="微软雅黑" w:hAnsi="微软雅黑"/>
              <w:lang w:eastAsia="zh-CN"/>
            </w:rPr>
            <w:br/>
          </m:r>
        </m:oMath>
      </m:oMathPara>
    </w:p>
    <w:p w14:paraId="0C1D9D58" w14:textId="0C1F0764" w:rsidR="00462470" w:rsidRPr="00462470" w:rsidRDefault="00462470" w:rsidP="00462470">
      <w:pPr>
        <w:rPr>
          <w:rFonts w:ascii="微软雅黑" w:eastAsia="微软雅黑" w:hAnsi="微软雅黑"/>
          <w:lang w:eastAsia="zh-CN"/>
        </w:rPr>
      </w:pPr>
      <w:proofErr w:type="spellStart"/>
      <m:oMathPara>
        <m:oMath>
          <m:r>
            <m:rPr>
              <m:nor/>
            </m:rPr>
            <w:rPr>
              <w:rFonts w:ascii="微软雅黑" w:eastAsia="微软雅黑" w:hAnsi="微软雅黑"/>
              <w:lang w:eastAsia="zh-CN"/>
            </w:rPr>
            <m:t>raw_score</m:t>
          </m:r>
          <w:proofErr w:type="spellEnd"/>
          <m:r>
            <w:rPr>
              <w:rFonts w:ascii="Cambria Math" w:eastAsia="微软雅黑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微软雅黑" w:hAnsi="Cambria Math"/>
                  <w:lang w:eastAsia="zh-CN"/>
                </w:rPr>
              </m:ctrlPr>
            </m:fPr>
            <m:num>
              <m:sSub>
                <m:sSubPr>
                  <m:ctrlPr>
                    <w:rPr>
                      <w:rFonts w:ascii="Cambria Math" w:eastAsia="微软雅黑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lang w:eastAsia="zh-CN"/>
                    </w:rPr>
                    <m:t>F</m:t>
                  </m:r>
                </m:e>
                <m:sub>
                  <m:r>
                    <w:rPr>
                      <w:rFonts w:ascii="Cambria Math" w:eastAsia="微软雅黑" w:hAnsi="Cambria Math"/>
                      <w:lang w:eastAsia="zh-CN"/>
                    </w:rPr>
                    <m:t>fn</m:t>
                  </m:r>
                </m:sub>
              </m:sSub>
              <m:r>
                <w:rPr>
                  <w:rFonts w:ascii="Cambria Math" w:eastAsia="微软雅黑" w:hAnsi="Cambria Math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lang w:eastAsia="zh-CN"/>
                    </w:rPr>
                    <m:t>F</m:t>
                  </m:r>
                </m:e>
                <m:sub>
                  <m:r>
                    <w:rPr>
                      <w:rFonts w:ascii="Cambria Math" w:eastAsia="微软雅黑" w:hAnsi="Cambria Math"/>
                      <w:lang w:eastAsia="zh-CN"/>
                    </w:rPr>
                    <m:t>fp</m:t>
                  </m:r>
                </m:sub>
              </m:sSub>
            </m:num>
            <m:den>
              <m:r>
                <w:rPr>
                  <w:rFonts w:ascii="Cambria Math" w:eastAsia="微软雅黑" w:hAnsi="Cambria Math"/>
                  <w:lang w:eastAsia="zh-CN"/>
                </w:rPr>
                <m:t>2</m:t>
              </m:r>
            </m:den>
          </m:f>
          <m:r>
            <w:rPr>
              <w:rFonts w:ascii="微软雅黑" w:eastAsia="微软雅黑" w:hAnsi="微软雅黑"/>
              <w:lang w:eastAsia="zh-CN"/>
            </w:rPr>
            <w:br/>
          </m:r>
        </m:oMath>
      </m:oMathPara>
    </w:p>
    <w:p w14:paraId="6729E673" w14:textId="5BDC1A5E" w:rsidR="00462470" w:rsidRPr="00462470" w:rsidRDefault="00462470" w:rsidP="00462470">
      <w:pPr>
        <w:rPr>
          <w:rFonts w:ascii="微软雅黑" w:eastAsia="微软雅黑" w:hAnsi="微软雅黑"/>
          <w:lang w:eastAsia="zh-CN"/>
        </w:rPr>
      </w:pPr>
      <w:r w:rsidRPr="00462470">
        <w:rPr>
          <w:rFonts w:ascii="微软雅黑" w:eastAsia="微软雅黑" w:hAnsi="微软雅黑"/>
          <w:lang w:eastAsia="zh-CN"/>
        </w:rPr>
        <w:t>（当 </w:t>
      </w:r>
      <m:oMath>
        <m:sSub>
          <m:sSubPr>
            <m:ctrlPr>
              <w:rPr>
                <w:rFonts w:ascii="Cambria Math" w:eastAsia="微软雅黑" w:hAnsi="Cambria Math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lang w:eastAsia="zh-CN"/>
              </w:rPr>
              <m:t>p</m:t>
            </m:r>
          </m:e>
          <m:sub>
            <m:r>
              <w:rPr>
                <w:rFonts w:ascii="Cambria Math" w:eastAsia="微软雅黑" w:hAnsi="Cambria Math"/>
                <w:lang w:eastAsia="zh-CN"/>
              </w:rPr>
              <m:t>fn</m:t>
            </m:r>
          </m:sub>
        </m:sSub>
        <m:r>
          <w:rPr>
            <w:rFonts w:ascii="Cambria Math" w:eastAsia="微软雅黑" w:hAnsi="Cambria Math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lang w:eastAsia="zh-CN"/>
              </w:rPr>
              <m:t>r</m:t>
            </m:r>
          </m:e>
          <m:sub>
            <m:r>
              <w:rPr>
                <w:rFonts w:ascii="Cambria Math" w:eastAsia="微软雅黑" w:hAnsi="Cambria Math"/>
                <w:lang w:eastAsia="zh-CN"/>
              </w:rPr>
              <m:t>fn</m:t>
            </m:r>
          </m:sub>
        </m:sSub>
      </m:oMath>
      <w:r w:rsidRPr="00462470">
        <w:rPr>
          <w:rFonts w:ascii="微软雅黑" w:eastAsia="微软雅黑" w:hAnsi="微软雅黑"/>
          <w:lang w:eastAsia="zh-CN"/>
        </w:rPr>
        <w:t> 时 </w:t>
      </w:r>
      <m:oMath>
        <m:sSub>
          <m:sSubPr>
            <m:ctrlPr>
              <w:rPr>
                <w:rFonts w:ascii="Cambria Math" w:eastAsia="微软雅黑" w:hAnsi="Cambria Math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lang w:eastAsia="zh-CN"/>
              </w:rPr>
              <m:t>F</m:t>
            </m:r>
          </m:e>
          <m:sub>
            <m:r>
              <w:rPr>
                <w:rFonts w:ascii="Cambria Math" w:eastAsia="微软雅黑" w:hAnsi="Cambria Math"/>
                <w:lang w:eastAsia="zh-CN"/>
              </w:rPr>
              <m:t>fn</m:t>
            </m:r>
          </m:sub>
        </m:sSub>
      </m:oMath>
      <w:r w:rsidRPr="00462470">
        <w:rPr>
          <w:rFonts w:ascii="微软雅黑" w:eastAsia="微软雅黑" w:hAnsi="微软雅黑"/>
          <w:lang w:eastAsia="zh-CN"/>
        </w:rPr>
        <w:t> 就等于该比值；FP 同理。）</w:t>
      </w:r>
    </w:p>
    <w:p w14:paraId="4D7AAD6E" w14:textId="77777777" w:rsidR="00462470" w:rsidRPr="00462470" w:rsidRDefault="00462470" w:rsidP="00462470">
      <w:pPr>
        <w:rPr>
          <w:rFonts w:ascii="微软雅黑" w:eastAsia="微软雅黑" w:hAnsi="微软雅黑"/>
          <w:lang w:eastAsia="zh-CN"/>
        </w:rPr>
      </w:pPr>
      <w:r w:rsidRPr="00462470">
        <w:rPr>
          <w:rFonts w:ascii="微软雅黑" w:eastAsia="微软雅黑" w:hAnsi="微软雅黑"/>
          <w:lang w:eastAsia="zh-CN"/>
        </w:rPr>
        <w:pict w14:anchorId="201DDA9F">
          <v:rect id="_x0000_i1050" style="width:0;height:.75pt" o:hralign="center" o:hrstd="t" o:hr="t" fillcolor="#a0a0a0" stroked="f"/>
        </w:pict>
      </w:r>
    </w:p>
    <w:p w14:paraId="765C4520" w14:textId="77777777" w:rsidR="00462470" w:rsidRPr="00462470" w:rsidRDefault="00462470" w:rsidP="00462470">
      <w:pPr>
        <w:rPr>
          <w:rFonts w:ascii="微软雅黑" w:eastAsia="微软雅黑" w:hAnsi="微软雅黑"/>
          <w:b/>
          <w:bCs/>
          <w:lang w:eastAsia="zh-CN"/>
        </w:rPr>
      </w:pPr>
      <w:r w:rsidRPr="00462470">
        <w:rPr>
          <w:rFonts w:ascii="微软雅黑" w:eastAsia="微软雅黑" w:hAnsi="微软雅黑"/>
          <w:b/>
          <w:bCs/>
          <w:lang w:eastAsia="zh-CN"/>
        </w:rPr>
        <w:t>3. Easy 惩罚</w:t>
      </w:r>
    </w:p>
    <w:p w14:paraId="4CD4D99B" w14:textId="4A1ACFDA" w:rsidR="00462470" w:rsidRPr="00462470" w:rsidRDefault="00462470" w:rsidP="00462470">
      <w:pPr>
        <w:rPr>
          <w:rFonts w:ascii="微软雅黑" w:eastAsia="微软雅黑" w:hAnsi="微软雅黑"/>
          <w:b/>
          <w:bCs/>
          <w:lang w:eastAsia="zh-CN"/>
        </w:rPr>
      </w:pPr>
      <m:oMathPara>
        <m:oMath>
          <m:sSub>
            <m:sSubPr>
              <m:ctrlPr>
                <w:rPr>
                  <w:rFonts w:ascii="Cambria Math" w:eastAsia="微软雅黑" w:hAnsi="Cambria Math"/>
                  <w:b/>
                  <w:bCs/>
                  <w:lang w:eastAsia="zh-C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微软雅黑" w:hAnsi="Cambria Math"/>
                  <w:lang w:eastAsia="zh-CN"/>
                </w:rPr>
                <m:t>N</m:t>
              </m:r>
            </m:e>
            <m:sub>
              <m:r>
                <m:rPr>
                  <m:nor/>
                </m:rPr>
                <w:rPr>
                  <w:rFonts w:ascii="微软雅黑" w:eastAsia="微软雅黑" w:hAnsi="微软雅黑"/>
                  <w:b/>
                  <w:bCs/>
                  <w:lang w:eastAsia="zh-CN"/>
                </w:rPr>
                <m:t>easy</m:t>
              </m:r>
            </m:sub>
          </m:sSub>
          <m:r>
            <m:rPr>
              <m:sty m:val="bi"/>
            </m:rPr>
            <w:rPr>
              <w:rFonts w:ascii="Cambria Math" w:eastAsia="微软雅黑" w:hAnsi="Cambria Math"/>
              <w:lang w:eastAsia="zh-CN"/>
            </w:rPr>
            <m:t>=</m:t>
          </m:r>
          <m:r>
            <m:rPr>
              <m:sty m:val="b"/>
            </m:rPr>
            <w:rPr>
              <w:rFonts w:ascii="Cambria Math" w:eastAsia="微软雅黑" w:hAnsi="Cambria Math"/>
              <w:lang w:eastAsia="zh-CN"/>
            </w:rPr>
            <m:t>∣</m:t>
          </m:r>
          <m:r>
            <m:rPr>
              <m:nor/>
            </m:rPr>
            <w:rPr>
              <w:rFonts w:ascii="微软雅黑" w:eastAsia="微软雅黑" w:hAnsi="微软雅黑"/>
              <w:b/>
              <w:bCs/>
              <w:lang w:eastAsia="zh-CN"/>
            </w:rPr>
            <m:t>easy_tn</m:t>
          </m:r>
          <m:r>
            <m:rPr>
              <m:sty m:val="b"/>
            </m:rPr>
            <w:rPr>
              <w:rFonts w:ascii="Cambria Math" w:eastAsia="微软雅黑" w:hAnsi="Cambria Math"/>
              <w:lang w:eastAsia="zh-CN"/>
            </w:rPr>
            <m:t>∣</m:t>
          </m:r>
          <m:r>
            <m:rPr>
              <m:sty m:val="bi"/>
            </m:rPr>
            <w:rPr>
              <w:rFonts w:ascii="Cambria Math" w:eastAsia="微软雅黑" w:hAnsi="Cambria Math"/>
              <w:lang w:eastAsia="zh-CN"/>
            </w:rPr>
            <m:t>+</m:t>
          </m:r>
          <m:r>
            <m:rPr>
              <m:sty m:val="b"/>
            </m:rPr>
            <w:rPr>
              <w:rFonts w:ascii="Cambria Math" w:eastAsia="微软雅黑" w:hAnsi="Cambria Math"/>
              <w:lang w:eastAsia="zh-CN"/>
            </w:rPr>
            <m:t>∣</m:t>
          </m:r>
          <m:r>
            <m:rPr>
              <m:nor/>
            </m:rPr>
            <w:rPr>
              <w:rFonts w:ascii="微软雅黑" w:eastAsia="微软雅黑" w:hAnsi="微软雅黑"/>
              <w:b/>
              <w:bCs/>
              <w:lang w:eastAsia="zh-CN"/>
            </w:rPr>
            <m:t>easy_tp</m:t>
          </m:r>
          <m:r>
            <m:rPr>
              <m:sty m:val="b"/>
            </m:rPr>
            <w:rPr>
              <w:rFonts w:ascii="Cambria Math" w:eastAsia="微软雅黑" w:hAnsi="Cambria Math"/>
              <w:lang w:eastAsia="zh-CN"/>
            </w:rPr>
            <m:t>∣</m:t>
          </m:r>
          <m:r>
            <w:rPr>
              <w:rFonts w:ascii="微软雅黑" w:eastAsia="微软雅黑" w:hAnsi="微软雅黑"/>
              <w:b/>
              <w:bCs/>
              <w:lang w:eastAsia="zh-CN"/>
            </w:rPr>
            <w:br/>
          </m:r>
        </m:oMath>
      </m:oMathPara>
    </w:p>
    <w:p w14:paraId="1CACE840" w14:textId="25E35E76" w:rsidR="00462470" w:rsidRPr="00462470" w:rsidRDefault="00462470" w:rsidP="00462470">
      <w:pPr>
        <w:rPr>
          <w:rFonts w:ascii="微软雅黑" w:eastAsia="微软雅黑" w:hAnsi="微软雅黑"/>
          <w:b/>
          <w:bCs/>
          <w:lang w:eastAsia="zh-CN"/>
        </w:rPr>
      </w:pPr>
      <m:oMathPara>
        <m:oMath>
          <m:r>
            <m:rPr>
              <m:nor/>
            </m:rPr>
            <w:rPr>
              <w:rFonts w:ascii="微软雅黑" w:eastAsia="微软雅黑" w:hAnsi="微软雅黑"/>
              <w:b/>
              <w:bCs/>
              <w:lang w:eastAsia="zh-CN"/>
            </w:rPr>
            <m:t>penalty</m:t>
          </m:r>
          <m:r>
            <m:rPr>
              <m:sty m:val="bi"/>
            </m:rPr>
            <w:rPr>
              <w:rFonts w:ascii="Cambria Math" w:eastAsia="微软雅黑" w:hAnsi="Cambria Math"/>
              <w:lang w:eastAsia="zh-CN"/>
            </w:rPr>
            <m:t>=</m:t>
          </m:r>
          <m:r>
            <m:rPr>
              <m:sty m:val="b"/>
            </m:rPr>
            <w:rPr>
              <w:rFonts w:ascii="Cambria Math" w:eastAsia="微软雅黑" w:hAnsi="Cambria Math"/>
              <w:lang w:eastAsia="zh-CN"/>
            </w:rPr>
            <m:t>max</m:t>
          </m:r>
          <m:r>
            <m:rPr>
              <m:sty m:val="bi"/>
            </m:rPr>
            <w:rPr>
              <w:rFonts w:ascii="Cambria Math" w:eastAsia="微软雅黑" w:hAnsi="Cambria Math"/>
              <w:lang w:eastAsia="zh-CN"/>
            </w:rPr>
            <m:t>⁡</m:t>
          </m:r>
          <m:d>
            <m:dPr>
              <m:ctrlPr>
                <w:rPr>
                  <w:rFonts w:ascii="Cambria Math" w:eastAsia="微软雅黑" w:hAnsi="Cambria Math"/>
                  <w:b/>
                  <w:bCs/>
                  <w:lang w:eastAsia="zh-CN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微软雅黑" w:hAnsi="Cambria Math"/>
                  <w:lang w:eastAsia="zh-CN"/>
                </w:rPr>
                <m:t>0,1-0.1⋅</m:t>
              </m:r>
              <m:f>
                <m:fPr>
                  <m:ctrlPr>
                    <w:rPr>
                      <w:rFonts w:ascii="Cambria Math" w:eastAsia="微软雅黑" w:hAnsi="Cambria Math"/>
                      <w:b/>
                      <w:bCs/>
                      <w:lang w:eastAsia="zh-C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微软雅黑" w:eastAsia="微软雅黑" w:hAnsi="微软雅黑"/>
                      <w:b/>
                      <w:bCs/>
                      <w:lang w:eastAsia="zh-CN"/>
                    </w:rPr>
                    <m:t>easy_tn_over</m:t>
                  </m:r>
                  <m:r>
                    <m:rPr>
                      <m:sty m:val="bi"/>
                    </m:rPr>
                    <w:rPr>
                      <w:rFonts w:ascii="Cambria Math" w:eastAsia="微软雅黑" w:hAnsi="Cambria Math"/>
                      <w:lang w:eastAsia="zh-CN"/>
                    </w:rPr>
                    <m:t>+</m:t>
                  </m:r>
                  <m:r>
                    <m:rPr>
                      <m:nor/>
                    </m:rPr>
                    <w:rPr>
                      <w:rFonts w:ascii="微软雅黑" w:eastAsia="微软雅黑" w:hAnsi="微软雅黑"/>
                      <w:b/>
                      <w:bCs/>
                      <w:lang w:eastAsia="zh-CN"/>
                    </w:rPr>
                    <m:t>easy_tp_over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微软雅黑" w:hAnsi="Cambria Math"/>
                      <w:lang w:eastAsia="zh-CN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eastAsia="微软雅黑" w:hAnsi="Cambria Math"/>
                      <w:lang w:eastAsia="zh-CN"/>
                    </w:rPr>
                    <m:t>⁡(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  <w:b/>
                          <w:bCs/>
                          <w:lang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微软雅黑" w:hAnsi="Cambria Math"/>
                          <w:lang w:eastAsia="zh-CN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微软雅黑" w:eastAsia="微软雅黑" w:hAnsi="微软雅黑"/>
                          <w:b/>
                          <w:bCs/>
                          <w:lang w:eastAsia="zh-CN"/>
                        </w:rPr>
                        <m:t>easy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微软雅黑" w:hAnsi="Cambria Math"/>
                      <w:lang w:eastAsia="zh-CN"/>
                    </w:rPr>
                    <m:t>,1)</m:t>
                  </m:r>
                </m:den>
              </m:f>
            </m:e>
          </m:d>
          <m:r>
            <w:rPr>
              <w:rFonts w:ascii="微软雅黑" w:eastAsia="微软雅黑" w:hAnsi="微软雅黑"/>
              <w:b/>
              <w:bCs/>
              <w:lang w:eastAsia="zh-CN"/>
            </w:rPr>
            <w:br/>
          </m:r>
        </m:oMath>
      </m:oMathPara>
    </w:p>
    <w:p w14:paraId="3056AA08" w14:textId="77777777" w:rsidR="00462470" w:rsidRPr="00462470" w:rsidRDefault="00462470" w:rsidP="00462470">
      <w:pPr>
        <w:rPr>
          <w:rFonts w:ascii="微软雅黑" w:eastAsia="微软雅黑" w:hAnsi="微软雅黑"/>
          <w:lang w:eastAsia="zh-CN"/>
        </w:rPr>
      </w:pPr>
      <w:r w:rsidRPr="00462470">
        <w:rPr>
          <w:rFonts w:ascii="微软雅黑" w:eastAsia="微软雅黑" w:hAnsi="微软雅黑"/>
          <w:lang w:eastAsia="zh-CN"/>
        </w:rPr>
        <w:pict w14:anchorId="3458C574">
          <v:rect id="_x0000_i1051" style="width:0;height:.75pt" o:hralign="center" o:hrstd="t" o:hr="t" fillcolor="#a0a0a0" stroked="f"/>
        </w:pict>
      </w:r>
    </w:p>
    <w:p w14:paraId="07C5B307" w14:textId="77777777" w:rsidR="00462470" w:rsidRPr="00462470" w:rsidRDefault="00462470" w:rsidP="00462470">
      <w:pPr>
        <w:rPr>
          <w:rFonts w:ascii="微软雅黑" w:eastAsia="微软雅黑" w:hAnsi="微软雅黑"/>
          <w:b/>
          <w:bCs/>
          <w:lang w:eastAsia="zh-CN"/>
        </w:rPr>
      </w:pPr>
      <w:r w:rsidRPr="00462470">
        <w:rPr>
          <w:rFonts w:ascii="微软雅黑" w:eastAsia="微软雅黑" w:hAnsi="微软雅黑"/>
          <w:b/>
          <w:bCs/>
          <w:lang w:eastAsia="zh-CN"/>
        </w:rPr>
        <w:t>4. 最终</w:t>
      </w:r>
    </w:p>
    <w:p w14:paraId="4671B6E9" w14:textId="7333DD39" w:rsidR="00462470" w:rsidRPr="00462470" w:rsidRDefault="00462470" w:rsidP="00462470">
      <w:pPr>
        <w:rPr>
          <w:rFonts w:ascii="微软雅黑" w:eastAsia="微软雅黑" w:hAnsi="微软雅黑"/>
          <w:b/>
          <w:bCs/>
          <w:lang w:eastAsia="zh-CN"/>
        </w:rPr>
      </w:pPr>
      <m:oMathPara>
        <m:oMath>
          <m:borderBox>
            <m:borderBoxPr>
              <m:ctrlPr>
                <w:rPr>
                  <w:rFonts w:ascii="Cambria Math" w:eastAsia="微软雅黑" w:hAnsi="Cambria Math"/>
                  <w:b/>
                  <w:bCs/>
                  <w:lang w:eastAsia="zh-CN"/>
                </w:rPr>
              </m:ctrlPr>
            </m:borderBoxPr>
            <m:e>
              <m:r>
                <m:rPr>
                  <m:nor/>
                </m:rPr>
                <w:rPr>
                  <w:rFonts w:ascii="微软雅黑" w:eastAsia="微软雅黑" w:hAnsi="微软雅黑"/>
                  <w:b/>
                  <w:bCs/>
                  <w:lang w:eastAsia="zh-CN"/>
                </w:rPr>
                <m:t>score</m:t>
              </m:r>
              <m:r>
                <m:rPr>
                  <m:sty m:val="bi"/>
                </m:rPr>
                <w:rPr>
                  <w:rFonts w:ascii="Cambria Math" w:eastAsia="微软雅黑" w:hAnsi="Cambria Math"/>
                  <w:lang w:eastAsia="zh-CN"/>
                </w:rPr>
                <m:t>=</m:t>
              </m:r>
              <m:r>
                <m:rPr>
                  <m:nor/>
                </m:rPr>
                <w:rPr>
                  <w:rFonts w:ascii="微软雅黑" w:eastAsia="微软雅黑" w:hAnsi="微软雅黑"/>
                  <w:b/>
                  <w:bCs/>
                  <w:lang w:eastAsia="zh-CN"/>
                </w:rPr>
                <m:t>raw_score</m:t>
              </m:r>
              <m:r>
                <m:rPr>
                  <m:sty m:val="bi"/>
                </m:rPr>
                <w:rPr>
                  <w:rFonts w:ascii="Cambria Math" w:eastAsia="微软雅黑" w:hAnsi="Cambria Math"/>
                  <w:lang w:eastAsia="zh-CN"/>
                </w:rPr>
                <m:t>×</m:t>
              </m:r>
              <m:r>
                <m:rPr>
                  <m:nor/>
                </m:rPr>
                <w:rPr>
                  <w:rFonts w:ascii="微软雅黑" w:eastAsia="微软雅黑" w:hAnsi="微软雅黑"/>
                  <w:b/>
                  <w:bCs/>
                  <w:lang w:eastAsia="zh-CN"/>
                </w:rPr>
                <m:t>penalty</m:t>
              </m:r>
            </m:e>
          </m:borderBox>
          <m:r>
            <w:rPr>
              <w:rFonts w:ascii="微软雅黑" w:eastAsia="微软雅黑" w:hAnsi="微软雅黑"/>
              <w:b/>
              <w:bCs/>
              <w:lang w:eastAsia="zh-CN"/>
            </w:rPr>
            <w:br/>
          </m:r>
        </m:oMath>
      </m:oMathPara>
    </w:p>
    <w:p w14:paraId="1382D84C" w14:textId="77777777" w:rsidR="00462470" w:rsidRPr="00462470" w:rsidRDefault="00462470" w:rsidP="00462470">
      <w:pPr>
        <w:rPr>
          <w:rFonts w:ascii="微软雅黑" w:eastAsia="微软雅黑" w:hAnsi="微软雅黑"/>
          <w:lang w:eastAsia="zh-CN"/>
        </w:rPr>
      </w:pPr>
      <w:r w:rsidRPr="00462470">
        <w:rPr>
          <w:rFonts w:ascii="微软雅黑" w:eastAsia="微软雅黑" w:hAnsi="微软雅黑"/>
          <w:lang w:eastAsia="zh-CN"/>
        </w:rPr>
        <w:pict w14:anchorId="4C9BB5C0">
          <v:rect id="_x0000_i1052" style="width:0;height:.75pt" o:hralign="center" o:hrstd="t" o:hr="t" fillcolor="#a0a0a0" stroked="f"/>
        </w:pict>
      </w:r>
    </w:p>
    <w:p w14:paraId="1EE8F133" w14:textId="1DB0924F" w:rsidR="00462470" w:rsidRDefault="00462470" w:rsidP="00462470">
      <w:pPr>
        <w:rPr>
          <w:rFonts w:ascii="微软雅黑" w:eastAsia="微软雅黑" w:hAnsi="微软雅黑"/>
          <w:lang w:eastAsia="zh-CN"/>
        </w:rPr>
      </w:pPr>
      <w:r w:rsidRPr="00462470">
        <w:rPr>
          <w:rFonts w:ascii="微软雅黑" w:eastAsia="微软雅黑" w:hAnsi="微软雅黑"/>
          <w:b/>
          <w:bCs/>
          <w:lang w:eastAsia="zh-CN"/>
        </w:rPr>
        <w:lastRenderedPageBreak/>
        <w:t>小结</w:t>
      </w:r>
      <w:r w:rsidRPr="00462470">
        <w:rPr>
          <w:rFonts w:ascii="微软雅黑" w:eastAsia="微软雅黑" w:hAnsi="微软雅黑"/>
          <w:lang w:eastAsia="zh-CN"/>
        </w:rPr>
        <w:t>：先是 FN、FP 两路各做一个 </w:t>
      </w:r>
      <w:r w:rsidRPr="00462470">
        <w:rPr>
          <w:rFonts w:ascii="微软雅黑" w:eastAsia="微软雅黑" w:hAnsi="微软雅黑"/>
          <w:b/>
          <w:bCs/>
          <w:lang w:eastAsia="zh-CN"/>
        </w:rPr>
        <w:t>F1 形式</w:t>
      </w:r>
      <w:r w:rsidRPr="00462470">
        <w:rPr>
          <w:rFonts w:ascii="微软雅黑" w:eastAsia="微软雅黑" w:hAnsi="微软雅黑"/>
          <w:lang w:eastAsia="zh-CN"/>
        </w:rPr>
        <w:t>再平均，再按 </w:t>
      </w:r>
      <w:r w:rsidRPr="00462470">
        <w:rPr>
          <w:rFonts w:ascii="微软雅黑" w:eastAsia="微软雅黑" w:hAnsi="微软雅黑"/>
          <w:b/>
          <w:bCs/>
          <w:lang w:eastAsia="zh-CN"/>
        </w:rPr>
        <w:t>在 easy 上乱覆盖的比例</w:t>
      </w:r>
      <w:r w:rsidRPr="00462470">
        <w:rPr>
          <w:rFonts w:ascii="微软雅黑" w:eastAsia="微软雅黑" w:hAnsi="微软雅黑"/>
          <w:lang w:eastAsia="zh-CN"/>
        </w:rPr>
        <w:t> 线性扣系数（系数下限 0）。</w:t>
      </w:r>
    </w:p>
    <w:p w14:paraId="2AE2B4E7" w14:textId="77777777" w:rsidR="001D4786" w:rsidRDefault="001D4786" w:rsidP="00462470">
      <w:pPr>
        <w:rPr>
          <w:rFonts w:ascii="微软雅黑" w:eastAsia="微软雅黑" w:hAnsi="微软雅黑"/>
          <w:lang w:eastAsia="zh-CN"/>
        </w:rPr>
      </w:pPr>
    </w:p>
    <w:p w14:paraId="5AFBB56B" w14:textId="77777777" w:rsidR="001D4786" w:rsidRPr="001D4786" w:rsidRDefault="001D4786" w:rsidP="00462470">
      <w:pPr>
        <w:rPr>
          <w:rFonts w:ascii="微软雅黑" w:eastAsia="微软雅黑" w:hAnsi="微软雅黑" w:hint="eastAsia"/>
          <w:lang w:eastAsia="zh-CN"/>
        </w:rPr>
      </w:pPr>
    </w:p>
    <w:sectPr w:rsidR="001D4786" w:rsidRPr="001D47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75F0C" w14:textId="77777777" w:rsidR="00C30A29" w:rsidRDefault="00C30A29" w:rsidP="000A5C8D">
      <w:pPr>
        <w:spacing w:after="0" w:line="240" w:lineRule="auto"/>
      </w:pPr>
      <w:r>
        <w:separator/>
      </w:r>
    </w:p>
  </w:endnote>
  <w:endnote w:type="continuationSeparator" w:id="0">
    <w:p w14:paraId="639681A6" w14:textId="77777777" w:rsidR="00C30A29" w:rsidRDefault="00C30A29" w:rsidP="000A5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26E00" w14:textId="77777777" w:rsidR="00C30A29" w:rsidRDefault="00C30A29" w:rsidP="000A5C8D">
      <w:pPr>
        <w:spacing w:after="0" w:line="240" w:lineRule="auto"/>
      </w:pPr>
      <w:r>
        <w:separator/>
      </w:r>
    </w:p>
  </w:footnote>
  <w:footnote w:type="continuationSeparator" w:id="0">
    <w:p w14:paraId="0A3173EB" w14:textId="77777777" w:rsidR="00C30A29" w:rsidRDefault="00C30A29" w:rsidP="000A5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BF4ABD"/>
    <w:multiLevelType w:val="multilevel"/>
    <w:tmpl w:val="F61C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B6C40"/>
    <w:multiLevelType w:val="hybridMultilevel"/>
    <w:tmpl w:val="0A862008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27B20903"/>
    <w:multiLevelType w:val="multilevel"/>
    <w:tmpl w:val="B528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11B91"/>
    <w:multiLevelType w:val="multilevel"/>
    <w:tmpl w:val="A1DA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881288">
    <w:abstractNumId w:val="8"/>
  </w:num>
  <w:num w:numId="2" w16cid:durableId="358822024">
    <w:abstractNumId w:val="6"/>
  </w:num>
  <w:num w:numId="3" w16cid:durableId="1214656497">
    <w:abstractNumId w:val="5"/>
  </w:num>
  <w:num w:numId="4" w16cid:durableId="1699313210">
    <w:abstractNumId w:val="4"/>
  </w:num>
  <w:num w:numId="5" w16cid:durableId="1305964324">
    <w:abstractNumId w:val="7"/>
  </w:num>
  <w:num w:numId="6" w16cid:durableId="1828667403">
    <w:abstractNumId w:val="3"/>
  </w:num>
  <w:num w:numId="7" w16cid:durableId="1375957342">
    <w:abstractNumId w:val="2"/>
  </w:num>
  <w:num w:numId="8" w16cid:durableId="990208042">
    <w:abstractNumId w:val="1"/>
  </w:num>
  <w:num w:numId="9" w16cid:durableId="312179204">
    <w:abstractNumId w:val="0"/>
  </w:num>
  <w:num w:numId="10" w16cid:durableId="393699101">
    <w:abstractNumId w:val="10"/>
  </w:num>
  <w:num w:numId="11" w16cid:durableId="1583485568">
    <w:abstractNumId w:val="9"/>
  </w:num>
  <w:num w:numId="12" w16cid:durableId="409931510">
    <w:abstractNumId w:val="12"/>
  </w:num>
  <w:num w:numId="13" w16cid:durableId="9032244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C8D"/>
    <w:rsid w:val="001205D8"/>
    <w:rsid w:val="0015074B"/>
    <w:rsid w:val="001D4786"/>
    <w:rsid w:val="0025120B"/>
    <w:rsid w:val="0029639D"/>
    <w:rsid w:val="0030680E"/>
    <w:rsid w:val="00326F90"/>
    <w:rsid w:val="00402647"/>
    <w:rsid w:val="00414C59"/>
    <w:rsid w:val="00462470"/>
    <w:rsid w:val="00956967"/>
    <w:rsid w:val="00AA1D8D"/>
    <w:rsid w:val="00B47730"/>
    <w:rsid w:val="00C30A29"/>
    <w:rsid w:val="00C34A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E71B79"/>
  <w14:defaultImageDpi w14:val="300"/>
  <w15:docId w15:val="{1FE2C946-965D-4C38-99FB-E958714D4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</TotalTime>
  <Pages>1</Pages>
  <Words>1985</Words>
  <Characters>6017</Characters>
  <Application>Microsoft Office Word</Application>
  <DocSecurity>0</DocSecurity>
  <Lines>501</Lines>
  <Paragraphs>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Xiaochuan Zhong</cp:lastModifiedBy>
  <cp:revision>6</cp:revision>
  <dcterms:created xsi:type="dcterms:W3CDTF">2013-12-23T23:15:00Z</dcterms:created>
  <dcterms:modified xsi:type="dcterms:W3CDTF">2026-04-14T08:16:00Z</dcterms:modified>
  <cp:category/>
</cp:coreProperties>
</file>